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B9FD" w14:textId="77777777" w:rsidR="00490722" w:rsidRPr="00A60E28" w:rsidRDefault="00490722" w:rsidP="00A60E28">
      <w:pPr>
        <w:pStyle w:val="Ttulo1"/>
        <w:jc w:val="center"/>
        <w:rPr>
          <w:rFonts w:asciiTheme="minorHAnsi" w:hAnsiTheme="minorHAnsi"/>
          <w:color w:val="auto"/>
          <w:lang w:val="es-ES"/>
        </w:rPr>
      </w:pPr>
    </w:p>
    <w:p w14:paraId="37FAD5F7" w14:textId="7316A4D3" w:rsidR="00490722" w:rsidRPr="00A60E28" w:rsidRDefault="00490722" w:rsidP="00A60E28">
      <w:pPr>
        <w:pStyle w:val="Ttulo1"/>
        <w:jc w:val="center"/>
        <w:rPr>
          <w:rFonts w:asciiTheme="minorHAnsi" w:hAnsiTheme="minorHAnsi"/>
          <w:color w:val="auto"/>
          <w:lang w:val="es-ES"/>
        </w:rPr>
      </w:pPr>
      <w:bookmarkStart w:id="0" w:name="_Toc210413951"/>
      <w:r w:rsidRPr="00A60E28">
        <w:rPr>
          <w:rFonts w:asciiTheme="minorHAnsi" w:hAnsiTheme="minorHAnsi"/>
          <w:color w:val="auto"/>
          <w:lang w:val="es-ES"/>
        </w:rPr>
        <w:t>PROYECTO: SOFTWARE PARA LA CREACIÓN DE LA APLICACIÓN “</w:t>
      </w:r>
      <w:r w:rsidR="00AC0F9C">
        <w:rPr>
          <w:rFonts w:asciiTheme="minorHAnsi" w:hAnsiTheme="minorHAnsi"/>
          <w:color w:val="auto"/>
          <w:lang w:val="es-ES"/>
        </w:rPr>
        <w:t xml:space="preserve">SMART </w:t>
      </w:r>
      <w:bookmarkEnd w:id="0"/>
      <w:r w:rsidR="00AC0F9C">
        <w:rPr>
          <w:rFonts w:asciiTheme="minorHAnsi" w:hAnsiTheme="minorHAnsi"/>
          <w:color w:val="auto"/>
          <w:lang w:val="es-ES"/>
        </w:rPr>
        <w:t>HOME”</w:t>
      </w:r>
    </w:p>
    <w:p w14:paraId="2CEF3AE6" w14:textId="77777777" w:rsidR="00490722" w:rsidRDefault="00490722" w:rsidP="00490722">
      <w:pPr>
        <w:jc w:val="center"/>
        <w:rPr>
          <w:b/>
          <w:color w:val="000000"/>
          <w:sz w:val="24"/>
          <w:szCs w:val="24"/>
          <w:lang w:val="es-ES"/>
        </w:rPr>
      </w:pPr>
    </w:p>
    <w:p w14:paraId="70B35F0C" w14:textId="77777777" w:rsidR="00490722" w:rsidRDefault="00490722" w:rsidP="00490722">
      <w:pPr>
        <w:spacing w:before="161"/>
        <w:jc w:val="center"/>
        <w:rPr>
          <w:b/>
          <w:color w:val="000000"/>
          <w:sz w:val="24"/>
          <w:szCs w:val="24"/>
          <w:lang w:val="es-ES"/>
        </w:rPr>
      </w:pPr>
    </w:p>
    <w:p w14:paraId="68762A84" w14:textId="68A2000C" w:rsidR="00490722" w:rsidRDefault="00A60E28" w:rsidP="00490722">
      <w:pPr>
        <w:spacing w:line="228" w:lineRule="auto"/>
        <w:ind w:left="5" w:right="643"/>
        <w:jc w:val="center"/>
        <w:rPr>
          <w:rFonts w:eastAsia="Arial"/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</w:t>
      </w:r>
      <w:r w:rsidR="00490722">
        <w:rPr>
          <w:b/>
          <w:sz w:val="24"/>
          <w:szCs w:val="24"/>
          <w:lang w:val="es-ES"/>
        </w:rPr>
        <w:t>INTEGRANTES:</w:t>
      </w:r>
    </w:p>
    <w:p w14:paraId="2AFC561D" w14:textId="77777777" w:rsidR="00AC0F9C" w:rsidRDefault="00AC0F9C" w:rsidP="00AC0F9C">
      <w:pPr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Karen Daniela Holguín cruz </w:t>
      </w:r>
    </w:p>
    <w:p w14:paraId="5D86BC6D" w14:textId="1A7AE54B" w:rsidR="00D06525" w:rsidRDefault="00AC0F9C" w:rsidP="00AC0F9C">
      <w:pPr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Natalia Chala Chala </w:t>
      </w:r>
    </w:p>
    <w:p w14:paraId="24793AA3" w14:textId="3FB7FAC4" w:rsidR="00AC0F9C" w:rsidRDefault="00AC0F9C" w:rsidP="00490722">
      <w:pPr>
        <w:jc w:val="center"/>
        <w:rPr>
          <w:rFonts w:eastAsia="Arial"/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Kevin </w:t>
      </w:r>
      <w:r w:rsidR="009B14E1">
        <w:rPr>
          <w:b/>
          <w:sz w:val="24"/>
          <w:szCs w:val="24"/>
          <w:lang w:val="es-ES"/>
        </w:rPr>
        <w:t>S</w:t>
      </w:r>
      <w:r>
        <w:rPr>
          <w:b/>
          <w:sz w:val="24"/>
          <w:szCs w:val="24"/>
          <w:lang w:val="es-ES"/>
        </w:rPr>
        <w:t xml:space="preserve">tiven López Amaya </w:t>
      </w:r>
    </w:p>
    <w:p w14:paraId="6ECA6EAB" w14:textId="77777777" w:rsidR="00490722" w:rsidRDefault="00490722" w:rsidP="00D06525">
      <w:pPr>
        <w:spacing w:before="226"/>
        <w:rPr>
          <w:b/>
          <w:color w:val="000000"/>
          <w:sz w:val="24"/>
          <w:szCs w:val="24"/>
          <w:lang w:val="es-ES"/>
        </w:rPr>
      </w:pPr>
    </w:p>
    <w:p w14:paraId="6704816B" w14:textId="29E8B0EA" w:rsidR="00490722" w:rsidRDefault="00A60E28" w:rsidP="00490722">
      <w:pPr>
        <w:ind w:left="5" w:right="643"/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</w:t>
      </w:r>
      <w:r w:rsidR="00490722">
        <w:rPr>
          <w:b/>
          <w:sz w:val="24"/>
          <w:szCs w:val="24"/>
          <w:lang w:val="es-ES"/>
        </w:rPr>
        <w:t>INSTRUCTOR:</w:t>
      </w:r>
    </w:p>
    <w:p w14:paraId="32E5C3E8" w14:textId="35F9D3A8" w:rsidR="00490722" w:rsidRDefault="00A60E28" w:rsidP="00490722">
      <w:pPr>
        <w:ind w:left="19" w:right="643"/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</w:t>
      </w:r>
      <w:r w:rsidR="00D06525">
        <w:rPr>
          <w:b/>
          <w:sz w:val="24"/>
          <w:szCs w:val="24"/>
          <w:lang w:val="es-ES"/>
        </w:rPr>
        <w:t>Javier Humberto Pinto Diaz</w:t>
      </w:r>
    </w:p>
    <w:p w14:paraId="2B6EFE59" w14:textId="77777777" w:rsidR="00490722" w:rsidRDefault="00490722" w:rsidP="00490722">
      <w:pPr>
        <w:spacing w:before="1"/>
        <w:jc w:val="center"/>
        <w:rPr>
          <w:b/>
          <w:color w:val="000000"/>
          <w:sz w:val="24"/>
          <w:szCs w:val="24"/>
          <w:lang w:val="es-ES"/>
        </w:rPr>
      </w:pPr>
    </w:p>
    <w:p w14:paraId="3187E2BA" w14:textId="781E78AE" w:rsidR="00D06525" w:rsidRDefault="00A60E28" w:rsidP="00D06525">
      <w:pPr>
        <w:ind w:left="3061" w:right="3711" w:firstLine="13"/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SERVICIO          NACIONAL</w:t>
      </w:r>
      <w:r w:rsidR="00D06525">
        <w:rPr>
          <w:b/>
          <w:sz w:val="24"/>
          <w:szCs w:val="24"/>
          <w:lang w:val="es-ES"/>
        </w:rPr>
        <w:t xml:space="preserve"> DE </w:t>
      </w:r>
      <w:r>
        <w:rPr>
          <w:b/>
          <w:sz w:val="24"/>
          <w:szCs w:val="24"/>
          <w:lang w:val="es-ES"/>
        </w:rPr>
        <w:t xml:space="preserve">     </w:t>
      </w:r>
      <w:r w:rsidR="00D06525">
        <w:rPr>
          <w:b/>
          <w:sz w:val="24"/>
          <w:szCs w:val="24"/>
          <w:lang w:val="es-ES"/>
        </w:rPr>
        <w:t xml:space="preserve">APRENDIZAJE – </w:t>
      </w:r>
      <w:r>
        <w:rPr>
          <w:b/>
          <w:sz w:val="24"/>
          <w:szCs w:val="24"/>
          <w:lang w:val="es-ES"/>
        </w:rPr>
        <w:t xml:space="preserve">  </w:t>
      </w:r>
      <w:r w:rsidR="00D06525">
        <w:rPr>
          <w:b/>
          <w:sz w:val="24"/>
          <w:szCs w:val="24"/>
          <w:lang w:val="es-ES"/>
        </w:rPr>
        <w:t xml:space="preserve">SENA ANÁLISIS Y </w:t>
      </w:r>
      <w:r>
        <w:rPr>
          <w:b/>
          <w:sz w:val="24"/>
          <w:szCs w:val="24"/>
          <w:lang w:val="es-ES"/>
        </w:rPr>
        <w:t xml:space="preserve">  </w:t>
      </w:r>
      <w:r w:rsidR="00D06525">
        <w:rPr>
          <w:b/>
          <w:sz w:val="24"/>
          <w:szCs w:val="24"/>
          <w:lang w:val="es-ES"/>
        </w:rPr>
        <w:t xml:space="preserve">DESARROLLO DE </w:t>
      </w:r>
      <w:r>
        <w:rPr>
          <w:b/>
          <w:sz w:val="24"/>
          <w:szCs w:val="24"/>
          <w:lang w:val="es-ES"/>
        </w:rPr>
        <w:t xml:space="preserve">             </w:t>
      </w:r>
      <w:r w:rsidR="00D06525">
        <w:rPr>
          <w:b/>
          <w:sz w:val="24"/>
          <w:szCs w:val="24"/>
          <w:lang w:val="es-ES"/>
        </w:rPr>
        <w:t xml:space="preserve">SOFTWARE– </w:t>
      </w:r>
      <w:r>
        <w:rPr>
          <w:b/>
          <w:sz w:val="24"/>
          <w:szCs w:val="24"/>
          <w:lang w:val="es-ES"/>
        </w:rPr>
        <w:t xml:space="preserve">  </w:t>
      </w:r>
      <w:r w:rsidR="00D06525">
        <w:rPr>
          <w:b/>
          <w:sz w:val="24"/>
          <w:szCs w:val="24"/>
          <w:lang w:val="es-ES"/>
        </w:rPr>
        <w:t>3145555</w:t>
      </w:r>
    </w:p>
    <w:p w14:paraId="4A6A2943" w14:textId="77777777" w:rsidR="00D06525" w:rsidRDefault="00D06525" w:rsidP="00D06525">
      <w:pPr>
        <w:ind w:left="3061" w:right="3711" w:firstLine="13"/>
        <w:jc w:val="center"/>
        <w:rPr>
          <w:b/>
          <w:sz w:val="24"/>
          <w:szCs w:val="24"/>
          <w:lang w:val="es-ES"/>
        </w:rPr>
      </w:pPr>
    </w:p>
    <w:p w14:paraId="6292B27A" w14:textId="77777777" w:rsidR="00490722" w:rsidRDefault="00490722" w:rsidP="00490722">
      <w:pPr>
        <w:jc w:val="center"/>
        <w:rPr>
          <w:b/>
          <w:sz w:val="24"/>
          <w:szCs w:val="24"/>
          <w:lang w:val="es-ES"/>
        </w:rPr>
      </w:pPr>
    </w:p>
    <w:p w14:paraId="30D5D4A1" w14:textId="0AA7360E" w:rsidR="00490722" w:rsidRDefault="00490722" w:rsidP="00490722">
      <w:pPr>
        <w:rPr>
          <w:b/>
          <w:color w:val="000000"/>
          <w:sz w:val="24"/>
          <w:szCs w:val="24"/>
          <w:lang w:val="es-ES"/>
        </w:rPr>
      </w:pPr>
      <w:r>
        <w:rPr>
          <w:b/>
          <w:color w:val="000000"/>
          <w:sz w:val="24"/>
          <w:szCs w:val="24"/>
          <w:lang w:val="es-ES"/>
        </w:rPr>
        <w:t xml:space="preserve">                                                              </w:t>
      </w:r>
      <w:r w:rsidR="00A60E28">
        <w:rPr>
          <w:b/>
          <w:color w:val="000000"/>
          <w:sz w:val="24"/>
          <w:szCs w:val="24"/>
          <w:lang w:val="es-ES"/>
        </w:rPr>
        <w:t xml:space="preserve">  </w:t>
      </w:r>
      <w:r>
        <w:rPr>
          <w:b/>
          <w:color w:val="000000"/>
          <w:sz w:val="24"/>
          <w:szCs w:val="24"/>
          <w:lang w:val="es-ES"/>
        </w:rPr>
        <w:t xml:space="preserve">      2025</w:t>
      </w:r>
    </w:p>
    <w:p w14:paraId="45934116" w14:textId="6F8137D0" w:rsidR="00A60E28" w:rsidRDefault="00A60E28" w:rsidP="00490722">
      <w:pPr>
        <w:rPr>
          <w:b/>
          <w:color w:val="000000"/>
          <w:sz w:val="24"/>
          <w:szCs w:val="24"/>
          <w:lang w:val="es-ES"/>
        </w:rPr>
      </w:pPr>
    </w:p>
    <w:p w14:paraId="4B471C80" w14:textId="021D30BF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34E3C57C" w14:textId="211C056F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380523123"/>
        <w:docPartObj>
          <w:docPartGallery w:val="Table of Contents"/>
          <w:docPartUnique/>
        </w:docPartObj>
      </w:sdtPr>
      <w:sdtContent>
        <w:p w14:paraId="3911C434" w14:textId="2B768541" w:rsidR="0013682B" w:rsidRDefault="0013682B">
          <w:pPr>
            <w:pStyle w:val="TtuloTDC"/>
          </w:pPr>
          <w:r>
            <w:rPr>
              <w:lang w:val="es-ES"/>
            </w:rPr>
            <w:t>Tabla de contenido</w:t>
          </w:r>
        </w:p>
        <w:p w14:paraId="53F4F24E" w14:textId="21E2675E" w:rsidR="0013682B" w:rsidRDefault="0013682B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13951" w:history="1">
            <w:r w:rsidRPr="008F4BE2">
              <w:rPr>
                <w:rStyle w:val="Hipervnculo"/>
                <w:noProof/>
                <w:lang w:val="es-ES"/>
              </w:rPr>
              <w:t>PROYECTO: SOFTWARE PARA LA CREACIÓN DE LA APLICACIÓN “</w:t>
            </w:r>
            <w:r w:rsidR="00AC0F9C">
              <w:rPr>
                <w:rStyle w:val="Hipervnculo"/>
                <w:noProof/>
                <w:lang w:val="es-ES"/>
              </w:rPr>
              <w:t xml:space="preserve">SMART HOME </w:t>
            </w:r>
            <w:r w:rsidRPr="008F4BE2">
              <w:rPr>
                <w:rStyle w:val="Hipervnculo"/>
                <w:noProof/>
                <w:lang w:val="es-E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7AEA" w14:textId="4F823A1A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 xml:space="preserve">Controles ISO 27001 en Proyecto </w:t>
            </w:r>
            <w:r w:rsidR="00AC0F9C">
              <w:rPr>
                <w:rStyle w:val="Hipervnculo"/>
                <w:rFonts w:ascii="Arial" w:hAnsi="Arial" w:cs="Arial"/>
                <w:noProof/>
                <w:lang w:val="es-CO"/>
              </w:rPr>
              <w:t xml:space="preserve">Smart Home 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8786861" w14:textId="7F273823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Liderazgo y Compromiso para el SGSI  5.1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E49375D" w14:textId="42FD8639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9DDDABB" w14:textId="3241BB4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Compromiso de la Dirección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F1CF9CC" w14:textId="3BC0E32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Responsabilidades del Equipo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5A7D3FD" w14:textId="62DE7B5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Recursos Asignados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27C5254" w14:textId="644D361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Principios de Seguridad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66F0394" w14:textId="3C13298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5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Cumplimiento Legal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_Toc210413959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BE94546" w14:textId="4DDA3B3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Cultura de Seguridad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F134640" w14:textId="3990C79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8. Revisión y Mejora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17AEB75" w14:textId="44ABA24D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Definición de Funciones, Responsabilidades y Autoridades 5.4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3A791B0" w14:textId="771E515C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E8CF0E5" w14:textId="46B8E6F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Contexto Organizacional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0024BF8" w14:textId="458FD68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Funciones, Responsabilidades y Autoridades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3294D93" w14:textId="69CD77D1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3.1 Instructor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291CA36" w14:textId="1C92573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3.2 Estudiantes – Equipo de Desarrollo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E0729DF" w14:textId="6E006A4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Comunicación de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3DE28F4" w14:textId="4ED0C2F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6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_Toc210413969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CD5FA6C" w14:textId="67E04375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Inventario de Activos de Información 5.9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7F4DCA6" w14:textId="1BFC5EC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7C196DC" w14:textId="01A98D0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19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8C5457F" w14:textId="28EFDAE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Definiciones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307EF3A" w14:textId="49809234" w:rsidR="0013682B" w:rsidRDefault="00000000">
          <w:pPr>
            <w:pStyle w:val="TDC2"/>
            <w:tabs>
              <w:tab w:val="left" w:pos="660"/>
              <w:tab w:val="right" w:leader="dot" w:pos="8630"/>
            </w:tabs>
            <w:rPr>
              <w:noProof/>
              <w:lang w:val="es-CO" w:eastAsia="es-CO"/>
            </w:rPr>
          </w:pPr>
          <w:hyperlink w:anchor="_Toc21041397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</w:t>
            </w:r>
            <w:r w:rsidR="0013682B">
              <w:rPr>
                <w:noProof/>
                <w:lang w:val="es-CO" w:eastAsia="es-CO"/>
              </w:rPr>
              <w:tab/>
            </w:r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Inventario de Activos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27178F5" w14:textId="646A429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Clasificación de Sensibilidad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63A36A2" w14:textId="6D55921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24EA06C" w14:textId="5B38AE8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Medidas de Protección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D6D1239" w14:textId="02AC0D0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8.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C60D704" w14:textId="7E8BCA1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7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9. Relación con otros controles ISO 27001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_Toc210413979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A25C225" w14:textId="6DCA6E79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Uso Aceptable de Activos 5.10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595CB81" w14:textId="34CE103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EACC0F8" w14:textId="40E62FD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473D146" w14:textId="28C977A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Reglas de Uso Aceptable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A30227B" w14:textId="7136861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3.1 Uso autorizado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3A77710" w14:textId="4A77F4A1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3.2 Protección de activos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A8F8B5B" w14:textId="2C1B925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3.3 Prohibiciones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FE22DA6" w14:textId="6C82607C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3.4 Consecuencias de incumplimiento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2FE226E" w14:textId="0E555D99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Tabla Resumen de Uso Aceptable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A7BA9CD" w14:textId="60524F44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8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_Toc210413989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52E277D" w14:textId="798A9CF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Concienciación y Capacitación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6ADD6BB" w14:textId="44D5484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6138233" w14:textId="25419E06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Clasificación de la Información 5.12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576B632" w14:textId="735872F9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6386391" w14:textId="61D8294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C50B5D9" w14:textId="2EA36E6A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5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3. Criterios de Clasificación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29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F5D2F8E" w14:textId="06AC9BF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Clasificación de la Información del Proyecto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4F63FD0" w14:textId="3402D97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7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5FAF7B0" w14:textId="532DF811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8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6. Reglas de Manejo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7FCEEB6" w14:textId="271DFE0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3999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7.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_Toc210413999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D5E7270" w14:textId="5BF5C786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Documento Mejorado: Política de Etiquetado de la Información 5.13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B5926FB" w14:textId="25C6F0E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6391B0F" w14:textId="132887C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7D01147" w14:textId="309D996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3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3. Procedimiento de Etiquetado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43389F6" w14:textId="18E800E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4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4. Ejemplos de Etiquetado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84092E9" w14:textId="088C45F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5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050C7BE" w14:textId="0473554A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6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6. Manejo de la Información Etiquetada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60B885B" w14:textId="4507397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7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7.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37AFE13" w14:textId="77CECA62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Procedimiento de Manejo de la Información 5.14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071F1DA" w14:textId="51615A8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0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_Toc210414009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E57EE97" w14:textId="02BF73D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E69121E" w14:textId="26D5F9E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Lineamientos Generales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FE8B4BB" w14:textId="2B10D45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Reglas de Manejo por Clasificación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D6A4DBD" w14:textId="1B4898D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2352368" w14:textId="687328D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B9BF4CB" w14:textId="15AC492D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Procedimiento de Gestión de Identidad 5.16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90AE970" w14:textId="307C90F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2AA486C" w14:textId="40DECAB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9A9562B" w14:textId="54BF2B6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8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3. Principios de Gestión de Identidad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05B57B5" w14:textId="74C59DB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1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Ciclo de Vida de las Identidades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_Toc210414019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B409B6A" w14:textId="222EDC41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0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Roles de Identidad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39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896F11F" w14:textId="0872444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1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6.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1AD1444" w14:textId="020E6C64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2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7. Seguridad de Identidades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7EF6505" w14:textId="66A219B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8.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603555F" w14:textId="791C080B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Documento: Política de Gestión de Información de Autenticación 5.17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8EEEE37" w14:textId="7F1B4BC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1355925" w14:textId="618FD89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6A9BDE1" w14:textId="4B0374A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Identificación de Información de Autenticación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8E6279F" w14:textId="3BB69B7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Protección de la Información de Autenticación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08AD227" w14:textId="5AFE90D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2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_Toc210414029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8AD28BE" w14:textId="1E7A479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Procedimientos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600BD31" w14:textId="300261D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566D52C" w14:textId="3ED6FC40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Gestión de Accesos (A5.19,A5.20,A5.21,A5.22)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50CC0B0" w14:textId="5DBBA95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54919A0" w14:textId="13442B7C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4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068C200" w14:textId="64AC492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Controles y Procedimientos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DE760A7" w14:textId="47F2ACEA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6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4.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073BAAA" w14:textId="238EB10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7" w:history="1">
            <w:r w:rsidR="0013682B" w:rsidRPr="008F4BE2">
              <w:rPr>
                <w:rStyle w:val="Hipervnculo"/>
                <w:rFonts w:ascii="Arial" w:hAnsi="Arial" w:cs="Arial"/>
                <w:noProof/>
              </w:rPr>
              <w:t>5.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2CCD6FD" w14:textId="20BA7B5B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Seguridad en el Ciclo de Desarrollo de Software (A5.25, A5.26, A5.27, A5.28)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7606979" w14:textId="38D5410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3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_Toc210414039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8BB1E53" w14:textId="25498E7C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D87280D" w14:textId="6581D46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Controles y Procedimientos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51842A8" w14:textId="4A4540E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3.2 A.5.26 – Seguridad en el entorno de desarrollo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EC1E8E4" w14:textId="40FD0C7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3.3 A.5.27 – Terceros desarrolladores de software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0106611" w14:textId="2CA4972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3.4 A.5.28 – Pruebas de seguridad en desarrollo y aceptación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028821A" w14:textId="1201161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D13F6E2" w14:textId="310A3EE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1F33B55" w14:textId="17D59C10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Política de Seguridad en Redes y Servicios 5.30 a 5.34.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B37EFD6" w14:textId="6191B62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BF8DB48" w14:textId="539B3CD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4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_Toc210414049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5011A44" w14:textId="71FB89C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Controles y Procedimientos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49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6599CFC" w14:textId="353DD7E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6E85A2B" w14:textId="6ADA8779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AD80FBD" w14:textId="4B37F19C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Procedimiento: Revisión Independiente de la Seguridad de la Información (A.5.35)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DE0C9FC" w14:textId="0F5251A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3B199FE" w14:textId="29E75AB9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F6D9020" w14:textId="73C06C8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Principios de la Revisión Independiente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93ECFD9" w14:textId="0E93151A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Requisitos mínimos para la revisión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9B8A8D2" w14:textId="3DB9F93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Procedimiento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C317D32" w14:textId="056FCFB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5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Roles y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_Toc210414059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54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19CB936" w14:textId="69FEDF1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Frecuencia de revisiones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47A227D" w14:textId="2ECFE82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8. Manejo de hallazgos y no conformidades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C89CF07" w14:textId="574D0B8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9. Registro y conservación de evidencias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DD83389" w14:textId="3F9BAEC7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10. Revisión y mejora del procedimiento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55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A3DC923" w14:textId="63DA8D10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Plan de Concientización, Educación y Capacitación en Seguridad de la Información 6.3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F5A30AA" w14:textId="26681CF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209A148" w14:textId="69E1EB2A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167D117D" w14:textId="190D2A25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Actividades de Concientización y Capacitación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56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714A314" w14:textId="23FC33FC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57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DC118B9" w14:textId="564D652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6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Evaluación de la capacitación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_Toc210414069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3DE3E9D" w14:textId="710A00A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58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014B281" w14:textId="3F4D4DEE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Procedimiento Disciplinario en Seguridad de la Información 6.4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510AB72" w14:textId="7916D222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B8E112D" w14:textId="62A997E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435CDE0" w14:textId="280D8180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Situaciones que activan el proceso disciplinario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59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F28051B" w14:textId="24FCE3F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Proceso disciplinario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D58CB07" w14:textId="5DFABD56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6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_Toc210414076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60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271ACCC" w14:textId="756C41B8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7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Documentación y registros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_Toc210414077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DFF0578" w14:textId="43152A7B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8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7.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_Toc210414078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61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B81B3FE" w14:textId="16CD5774" w:rsidR="0013682B" w:rsidRDefault="00000000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79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Procedimiento de Seguridad para Roles Externos 6.8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_Toc210414079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39E30A97" w14:textId="5DCAA8B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0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1. Propósito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_Toc210414080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561A0B4F" w14:textId="0DF0892D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1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2. Alcance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_Toc210414081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4030C857" w14:textId="0E386BDE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2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3. Principios de seguridad para roles externos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_Toc210414082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2A828800" w14:textId="4EF3294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3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4. Procedimiento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_Toc210414083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62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6CA82C08" w14:textId="43B7BE63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4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5. Responsabilidades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_Toc210414084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0AAE2C6A" w14:textId="3A68176F" w:rsidR="0013682B" w:rsidRDefault="00000000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10414085" w:history="1">
            <w:r w:rsidR="0013682B" w:rsidRPr="008F4BE2">
              <w:rPr>
                <w:rStyle w:val="Hipervnculo"/>
                <w:rFonts w:ascii="Arial" w:hAnsi="Arial" w:cs="Arial"/>
                <w:noProof/>
                <w:lang w:val="es-CO"/>
              </w:rPr>
              <w:t>6. Revisión y Actualización</w:t>
            </w:r>
            <w:r w:rsidR="0013682B">
              <w:rPr>
                <w:noProof/>
                <w:webHidden/>
              </w:rPr>
              <w:tab/>
            </w:r>
            <w:r w:rsidR="0013682B">
              <w:rPr>
                <w:noProof/>
                <w:webHidden/>
              </w:rPr>
              <w:fldChar w:fldCharType="begin"/>
            </w:r>
            <w:r w:rsidR="0013682B">
              <w:rPr>
                <w:noProof/>
                <w:webHidden/>
              </w:rPr>
              <w:instrText xml:space="preserve"> PAGEREF _Toc210414085 \h </w:instrText>
            </w:r>
            <w:r w:rsidR="0013682B">
              <w:rPr>
                <w:noProof/>
                <w:webHidden/>
              </w:rPr>
            </w:r>
            <w:r w:rsidR="0013682B">
              <w:rPr>
                <w:noProof/>
                <w:webHidden/>
              </w:rPr>
              <w:fldChar w:fldCharType="separate"/>
            </w:r>
            <w:r w:rsidR="0013682B">
              <w:rPr>
                <w:noProof/>
                <w:webHidden/>
              </w:rPr>
              <w:t>63</w:t>
            </w:r>
            <w:r w:rsidR="0013682B">
              <w:rPr>
                <w:noProof/>
                <w:webHidden/>
              </w:rPr>
              <w:fldChar w:fldCharType="end"/>
            </w:r>
          </w:hyperlink>
        </w:p>
        <w:p w14:paraId="79A0CE9C" w14:textId="56EA9B93" w:rsidR="0013682B" w:rsidRDefault="0013682B">
          <w:r>
            <w:rPr>
              <w:b/>
              <w:bCs/>
              <w:lang w:val="es-ES"/>
            </w:rPr>
            <w:fldChar w:fldCharType="end"/>
          </w:r>
        </w:p>
      </w:sdtContent>
    </w:sdt>
    <w:p w14:paraId="4B094692" w14:textId="3DE52150" w:rsidR="0013682B" w:rsidRPr="0013682B" w:rsidRDefault="0013682B" w:rsidP="00490722">
      <w:pPr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1A3BBE7A" w14:textId="0106FB95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03EE2B85" w14:textId="63083D1F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4E1DAF40" w14:textId="63D914CC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19FFBB31" w14:textId="02BCFB8E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270B2545" w14:textId="71A181C3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5BFC016F" w14:textId="6DCFF93B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5E993A94" w14:textId="37691A34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561F1FF2" w14:textId="031965B4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005F5541" w14:textId="64564E31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5E02ABC0" w14:textId="2783BB4B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03B4FE39" w14:textId="5189793E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21FD23A1" w14:textId="074CA4BE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2258CAEB" w14:textId="436D4E32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535DB02D" w14:textId="4C3C8A49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4991E77D" w14:textId="7D6A7F7F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79AA2A36" w14:textId="10225C38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11389AE7" w14:textId="439B3921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34EB7D15" w14:textId="492A5D27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794488CA" w14:textId="5540B59A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2E83B77A" w14:textId="77777777" w:rsidR="0013682B" w:rsidRDefault="0013682B" w:rsidP="00490722">
      <w:pPr>
        <w:rPr>
          <w:b/>
          <w:color w:val="000000"/>
          <w:sz w:val="24"/>
          <w:szCs w:val="24"/>
          <w:lang w:val="es-ES"/>
        </w:rPr>
      </w:pPr>
    </w:p>
    <w:p w14:paraId="2E621D30" w14:textId="77777777" w:rsidR="00A60E28" w:rsidRDefault="00A60E28" w:rsidP="00490722">
      <w:pPr>
        <w:rPr>
          <w:b/>
          <w:color w:val="000000"/>
          <w:sz w:val="24"/>
          <w:szCs w:val="24"/>
          <w:lang w:val="es-ES"/>
        </w:rPr>
      </w:pPr>
    </w:p>
    <w:p w14:paraId="4DE01BA7" w14:textId="56A8E2A8" w:rsidR="009C59F6" w:rsidRPr="0013682B" w:rsidRDefault="009C59F6" w:rsidP="00A60E28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" w:name="_Toc210413952"/>
      <w:r w:rsidRPr="0013682B">
        <w:rPr>
          <w:rFonts w:ascii="Arial" w:hAnsi="Arial" w:cs="Arial"/>
          <w:color w:val="auto"/>
          <w:sz w:val="40"/>
          <w:szCs w:val="40"/>
          <w:lang w:val="es-CO"/>
        </w:rPr>
        <w:t>Controles ISO 2700</w:t>
      </w:r>
      <w:r w:rsidR="0047045C" w:rsidRPr="0013682B">
        <w:rPr>
          <w:rFonts w:ascii="Arial" w:hAnsi="Arial" w:cs="Arial"/>
          <w:color w:val="auto"/>
          <w:sz w:val="40"/>
          <w:szCs w:val="40"/>
          <w:lang w:val="es-CO"/>
        </w:rPr>
        <w:t>1</w:t>
      </w:r>
      <w:r w:rsidRPr="0013682B">
        <w:rPr>
          <w:rFonts w:ascii="Arial" w:hAnsi="Arial" w:cs="Arial"/>
          <w:color w:val="auto"/>
          <w:sz w:val="40"/>
          <w:szCs w:val="40"/>
          <w:lang w:val="es-CO"/>
        </w:rPr>
        <w:t xml:space="preserve"> en Proyecto </w:t>
      </w:r>
      <w:bookmarkEnd w:id="1"/>
      <w:r w:rsidR="008259B2">
        <w:rPr>
          <w:rFonts w:ascii="Arial" w:hAnsi="Arial" w:cs="Arial"/>
          <w:color w:val="auto"/>
          <w:sz w:val="40"/>
          <w:szCs w:val="40"/>
          <w:lang w:val="es-CO"/>
        </w:rPr>
        <w:t xml:space="preserve">SMART HOME </w:t>
      </w:r>
    </w:p>
    <w:p w14:paraId="589EB683" w14:textId="5BCCB0F4" w:rsidR="009C59F6" w:rsidRDefault="009C59F6" w:rsidP="009C59F6">
      <w:pPr>
        <w:rPr>
          <w:lang w:val="es-CO"/>
        </w:rPr>
      </w:pPr>
    </w:p>
    <w:p w14:paraId="56AD7A06" w14:textId="582F1BE8" w:rsidR="009C59F6" w:rsidRPr="009C59F6" w:rsidRDefault="009C59F6" w:rsidP="009C59F6">
      <w:pPr>
        <w:rPr>
          <w:rFonts w:ascii="Arial" w:hAnsi="Arial" w:cs="Arial"/>
          <w:sz w:val="24"/>
          <w:szCs w:val="24"/>
          <w:lang w:val="es-CO"/>
        </w:rPr>
      </w:pPr>
    </w:p>
    <w:p w14:paraId="224E8A6B" w14:textId="77777777" w:rsidR="009C59F6" w:rsidRPr="009C59F6" w:rsidRDefault="009C59F6" w:rsidP="009C59F6">
      <w:pPr>
        <w:rPr>
          <w:rFonts w:ascii="Arial" w:hAnsi="Arial" w:cs="Arial"/>
          <w:sz w:val="24"/>
          <w:szCs w:val="24"/>
          <w:lang w:val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4"/>
        <w:gridCol w:w="1719"/>
        <w:gridCol w:w="1996"/>
        <w:gridCol w:w="2311"/>
      </w:tblGrid>
      <w:tr w:rsidR="009C59F6" w:rsidRPr="009C59F6" w14:paraId="72C03C5E" w14:textId="77777777" w:rsidTr="00F95F1C">
        <w:tc>
          <w:tcPr>
            <w:tcW w:w="2604" w:type="dxa"/>
            <w:shd w:val="clear" w:color="auto" w:fill="B6DDE8" w:themeFill="accent5" w:themeFillTint="66"/>
          </w:tcPr>
          <w:p w14:paraId="2EC1AA0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Control ISO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56A49F17" w14:textId="66180B3E" w:rsidR="009C59F6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Estado en el SRS</w:t>
            </w:r>
          </w:p>
        </w:tc>
        <w:tc>
          <w:tcPr>
            <w:tcW w:w="2042" w:type="dxa"/>
            <w:shd w:val="clear" w:color="auto" w:fill="B6DDE8" w:themeFill="accent5" w:themeFillTint="66"/>
          </w:tcPr>
          <w:p w14:paraId="0478195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Requerimiento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SRS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2141" w:type="dxa"/>
            <w:shd w:val="clear" w:color="auto" w:fill="B6DDE8" w:themeFill="accent5" w:themeFillTint="66"/>
          </w:tcPr>
          <w:p w14:paraId="0E6FD16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Recomendación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Ubicación</w:t>
            </w:r>
            <w:proofErr w:type="spellEnd"/>
          </w:p>
        </w:tc>
      </w:tr>
      <w:tr w:rsidR="009C59F6" w:rsidRPr="00A60E28" w14:paraId="780A5B53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3D8E2F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A.5.1 Políticas de seguridad de la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2876768" w14:textId="10282C0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F96E68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3B16E2DF" w14:textId="0E0449B3" w:rsidR="004F1D6E" w:rsidRPr="00C21EFD" w:rsidRDefault="00C21EFD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21EFD">
              <w:rPr>
                <w:rFonts w:ascii="Arial" w:hAnsi="Arial" w:cs="Arial"/>
              </w:rPr>
              <w:t>Crear</w:t>
            </w:r>
            <w:proofErr w:type="spellEnd"/>
            <w:r w:rsidRPr="00C21EFD">
              <w:rPr>
                <w:rFonts w:ascii="Arial" w:hAnsi="Arial" w:cs="Arial"/>
              </w:rPr>
              <w:t xml:space="preserve"> </w:t>
            </w:r>
            <w:proofErr w:type="spellStart"/>
            <w:r w:rsidRPr="00C21EFD">
              <w:rPr>
                <w:rFonts w:ascii="Arial" w:hAnsi="Arial" w:cs="Arial"/>
              </w:rPr>
              <w:t>documento</w:t>
            </w:r>
            <w:proofErr w:type="spellEnd"/>
            <w:r w:rsidRPr="00C21EFD">
              <w:rPr>
                <w:rFonts w:ascii="Arial" w:hAnsi="Arial" w:cs="Arial"/>
              </w:rPr>
              <w:t xml:space="preserve"> </w:t>
            </w:r>
            <w:proofErr w:type="spellStart"/>
            <w:r w:rsidRPr="00C21EFD">
              <w:rPr>
                <w:rFonts w:ascii="Arial" w:hAnsi="Arial" w:cs="Arial"/>
              </w:rPr>
              <w:t>anexo</w:t>
            </w:r>
            <w:proofErr w:type="spellEnd"/>
            <w:r w:rsidRPr="00C21EFD">
              <w:rPr>
                <w:rFonts w:ascii="Arial" w:hAnsi="Arial" w:cs="Arial"/>
              </w:rPr>
              <w:t xml:space="preserve">: </w:t>
            </w:r>
            <w:r w:rsidRPr="00C21EFD">
              <w:rPr>
                <w:rStyle w:val="nfasis"/>
                <w:rFonts w:ascii="Arial" w:hAnsi="Arial" w:cs="Arial"/>
              </w:rPr>
              <w:t>Política de Seguridad de la Información Smart Home</w:t>
            </w:r>
            <w:r w:rsidRPr="00C21EFD">
              <w:rPr>
                <w:rFonts w:ascii="Arial" w:hAnsi="Arial" w:cs="Arial"/>
              </w:rPr>
              <w:t>.</w:t>
            </w:r>
          </w:p>
        </w:tc>
      </w:tr>
      <w:tr w:rsidR="009C59F6" w:rsidRPr="00A60E28" w14:paraId="274FE46D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05E88F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A.5.2 Roles y responsabilidades de seguridad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5B88741" w14:textId="5326708E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3298C3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RF1, RF2.3, RF8.3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BF45439" w14:textId="4B1D5E40" w:rsidR="004F1D6E" w:rsidRPr="00C21EFD" w:rsidRDefault="00C21EFD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21EFD">
              <w:rPr>
                <w:rFonts w:ascii="Arial" w:hAnsi="Arial" w:cs="Arial"/>
              </w:rPr>
              <w:t xml:space="preserve">Ya </w:t>
            </w:r>
            <w:proofErr w:type="spellStart"/>
            <w:r w:rsidRPr="00C21EFD">
              <w:rPr>
                <w:rFonts w:ascii="Arial" w:hAnsi="Arial" w:cs="Arial"/>
              </w:rPr>
              <w:t>está</w:t>
            </w:r>
            <w:proofErr w:type="spellEnd"/>
            <w:r w:rsidRPr="00C21EFD">
              <w:rPr>
                <w:rFonts w:ascii="Arial" w:hAnsi="Arial" w:cs="Arial"/>
              </w:rPr>
              <w:t xml:space="preserve"> </w:t>
            </w:r>
            <w:proofErr w:type="spellStart"/>
            <w:r w:rsidRPr="00C21EFD">
              <w:rPr>
                <w:rFonts w:ascii="Arial" w:hAnsi="Arial" w:cs="Arial"/>
              </w:rPr>
              <w:t>en</w:t>
            </w:r>
            <w:proofErr w:type="spellEnd"/>
            <w:r w:rsidRPr="00C21EFD">
              <w:rPr>
                <w:rFonts w:ascii="Arial" w:hAnsi="Arial" w:cs="Arial"/>
              </w:rPr>
              <w:t xml:space="preserve"> SRS (roles de </w:t>
            </w:r>
            <w:proofErr w:type="spellStart"/>
            <w:r w:rsidRPr="00C21EFD">
              <w:rPr>
                <w:rFonts w:ascii="Arial" w:hAnsi="Arial" w:cs="Arial"/>
              </w:rPr>
              <w:t>usuario</w:t>
            </w:r>
            <w:proofErr w:type="spellEnd"/>
            <w:r w:rsidRPr="00C21EFD">
              <w:rPr>
                <w:rFonts w:ascii="Arial" w:hAnsi="Arial" w:cs="Arial"/>
              </w:rPr>
              <w:t xml:space="preserve"> e instructor).</w:t>
            </w:r>
          </w:p>
        </w:tc>
      </w:tr>
      <w:tr w:rsidR="009C59F6" w:rsidRPr="009C59F6" w14:paraId="7E4CAEC2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EFAFBA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A.5.3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Segregación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deberes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3D94BECF" w14:textId="41135699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0E68EB3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6A1337B3" w14:textId="0B4233B2" w:rsidR="004F1D6E" w:rsidRPr="00C21EFD" w:rsidRDefault="00C21EF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EFD">
              <w:rPr>
                <w:rFonts w:ascii="Arial" w:hAnsi="Arial" w:cs="Arial"/>
              </w:rPr>
              <w:t>Equipo</w:t>
            </w:r>
            <w:proofErr w:type="spellEnd"/>
            <w:r w:rsidRPr="00C21EFD">
              <w:rPr>
                <w:rFonts w:ascii="Arial" w:hAnsi="Arial" w:cs="Arial"/>
              </w:rPr>
              <w:t xml:space="preserve"> </w:t>
            </w:r>
            <w:proofErr w:type="spellStart"/>
            <w:r w:rsidRPr="00C21EFD">
              <w:rPr>
                <w:rFonts w:ascii="Arial" w:hAnsi="Arial" w:cs="Arial"/>
              </w:rPr>
              <w:t>pequeño</w:t>
            </w:r>
            <w:proofErr w:type="spellEnd"/>
            <w:r w:rsidRPr="00C21EFD">
              <w:rPr>
                <w:rFonts w:ascii="Arial" w:hAnsi="Arial" w:cs="Arial"/>
              </w:rPr>
              <w:t xml:space="preserve"> (3 personas), no aplica.</w:t>
            </w:r>
          </w:p>
        </w:tc>
      </w:tr>
      <w:tr w:rsidR="009C59F6" w:rsidRPr="00A60E28" w14:paraId="17D7115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ED9356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A.5.4 Responsabilidad de la dirección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DE34E45" w14:textId="4EDFD71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43E855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415" w:rsidRPr="00633415" w14:paraId="689408C8" w14:textId="77777777" w:rsidTr="006334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75E29" w14:textId="77777777" w:rsidR="00633415" w:rsidRPr="00633415" w:rsidRDefault="00633415" w:rsidP="006334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1221E236" w14:textId="77777777" w:rsidR="00633415" w:rsidRPr="00633415" w:rsidRDefault="00633415" w:rsidP="0063341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</w:tblGrid>
            <w:tr w:rsidR="00633415" w:rsidRPr="00633415" w14:paraId="6687F7A3" w14:textId="77777777" w:rsidTr="006334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FE744" w14:textId="77777777" w:rsidR="00633415" w:rsidRPr="00633415" w:rsidRDefault="00633415" w:rsidP="00633415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</w:pPr>
                  <w:r w:rsidRPr="00633415"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  <w:t xml:space="preserve">Documento anexo: </w:t>
                  </w:r>
                  <w:r w:rsidRPr="00633415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lang w:val="es-CO" w:eastAsia="es-CO"/>
                    </w:rPr>
                    <w:t>Compromiso de la Dirección (Instructor)</w:t>
                  </w:r>
                  <w:r w:rsidRPr="00633415"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  <w:t>.</w:t>
                  </w:r>
                </w:p>
              </w:tc>
            </w:tr>
          </w:tbl>
          <w:p w14:paraId="0D8DE6AC" w14:textId="233BFD0C" w:rsidR="004F1D6E" w:rsidRPr="009C59F6" w:rsidRDefault="004F1D6E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9C59F6" w:rsidRPr="009C59F6" w14:paraId="1269A70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0C089E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A.5.5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Contacto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autoridades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65761F5A" w14:textId="64272E99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7F9DBCB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615EF1A8" w14:textId="0C04E8E1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Proyecto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académico</w:t>
            </w:r>
            <w:proofErr w:type="spellEnd"/>
            <w:r w:rsidR="00633415">
              <w:rPr>
                <w:rFonts w:ascii="Arial" w:hAnsi="Arial" w:cs="Arial"/>
                <w:sz w:val="24"/>
                <w:szCs w:val="24"/>
              </w:rPr>
              <w:t xml:space="preserve"> sin </w:t>
            </w:r>
            <w:proofErr w:type="spellStart"/>
            <w:r w:rsidR="00633415">
              <w:rPr>
                <w:rFonts w:ascii="Arial" w:hAnsi="Arial" w:cs="Arial"/>
                <w:sz w:val="24"/>
                <w:szCs w:val="24"/>
              </w:rPr>
              <w:t>operacion</w:t>
            </w:r>
            <w:proofErr w:type="spellEnd"/>
            <w:r w:rsidR="00633415">
              <w:rPr>
                <w:rFonts w:ascii="Arial" w:hAnsi="Arial" w:cs="Arial"/>
                <w:sz w:val="24"/>
                <w:szCs w:val="24"/>
              </w:rPr>
              <w:t xml:space="preserve"> real</w:t>
            </w:r>
          </w:p>
        </w:tc>
      </w:tr>
      <w:tr w:rsidR="009C59F6" w:rsidRPr="009C59F6" w14:paraId="66CCF06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A3A829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A.5.6 Contacto con grupos de interés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1B02DFA" w14:textId="2A1FD5B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4EE08AF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173EFF1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No hay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convenios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externos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59F6" w:rsidRPr="009C59F6" w14:paraId="551E4CCC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F2F20C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lastRenderedPageBreak/>
              <w:t xml:space="preserve">A.5.7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Inteligencia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amenazas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2E08E362" w14:textId="09AFEE5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2607FAD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1B2E2A6D" w14:textId="31AD1DF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No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33415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="00633415">
              <w:rPr>
                <w:rFonts w:ascii="Arial" w:hAnsi="Arial" w:cs="Arial"/>
                <w:sz w:val="24"/>
                <w:szCs w:val="24"/>
              </w:rPr>
              <w:t xml:space="preserve"> ser </w:t>
            </w:r>
            <w:proofErr w:type="spellStart"/>
            <w:r w:rsidR="00633415">
              <w:rPr>
                <w:rFonts w:ascii="Arial" w:hAnsi="Arial" w:cs="Arial"/>
                <w:sz w:val="24"/>
                <w:szCs w:val="24"/>
              </w:rPr>
              <w:t>entorno</w:t>
            </w:r>
            <w:proofErr w:type="spellEnd"/>
            <w:r w:rsidR="006334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académico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59F6" w:rsidRPr="00A60E28" w14:paraId="44A36C71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675069B" w14:textId="40361D04" w:rsidR="004F1D6E" w:rsidRPr="009C59F6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A.5.8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Seguridad de la información en la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gestión de proyectos.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528B0947" w14:textId="5CDB276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3AEFBFA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RNF3, RF1.7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1A9797B3" w14:textId="3150FCF9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(seguridad desde diseño</w:t>
            </w:r>
            <w:r w:rsidR="00633415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proofErr w:type="spellStart"/>
            <w:r w:rsidR="00633415">
              <w:rPr>
                <w:rFonts w:ascii="Arial" w:hAnsi="Arial" w:cs="Arial"/>
                <w:sz w:val="24"/>
                <w:szCs w:val="24"/>
                <w:lang w:val="es-CO"/>
              </w:rPr>
              <w:t>LoT</w:t>
            </w:r>
            <w:proofErr w:type="spellEnd"/>
            <w:r w:rsidR="00633415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).</w:t>
            </w:r>
          </w:p>
        </w:tc>
      </w:tr>
      <w:tr w:rsidR="009C59F6" w:rsidRPr="00A60E28" w14:paraId="1244E5F5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23A3B125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59CFA611" w14:textId="77777777" w:rsidR="009C59F6" w:rsidRPr="00A60E28" w:rsidRDefault="009C59F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2042" w:type="dxa"/>
            <w:shd w:val="clear" w:color="auto" w:fill="DAEEF3" w:themeFill="accent5" w:themeFillTint="33"/>
          </w:tcPr>
          <w:p w14:paraId="0E22BAE9" w14:textId="77777777" w:rsidR="009C59F6" w:rsidRPr="00A60E28" w:rsidRDefault="009C59F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2141" w:type="dxa"/>
            <w:shd w:val="clear" w:color="auto" w:fill="DAEEF3" w:themeFill="accent5" w:themeFillTint="33"/>
          </w:tcPr>
          <w:p w14:paraId="6569433A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9C59F6" w:rsidRPr="00A60E28" w14:paraId="35382946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C8410A7" w14:textId="76FF1F0E" w:rsidR="004F1D6E" w:rsidRPr="00A60E28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A.5.9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t>Inventario de información y otros activos asociados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17FBC33" w14:textId="676B2B4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C63A8B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364CA3E4" w14:textId="782F9118" w:rsidR="004F1D6E" w:rsidRPr="009C59F6" w:rsidRDefault="00633415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Crear documento anexo: inventario de Activos Smart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s-CO"/>
              </w:rPr>
              <w:t>Home(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  <w:lang w:val="es-CO"/>
              </w:rPr>
              <w:t>BD,sensores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CO"/>
              </w:rPr>
              <w:t>loT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CO"/>
              </w:rPr>
              <w:t>app,nube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O"/>
              </w:rPr>
              <w:t>)</w:t>
            </w:r>
          </w:p>
        </w:tc>
      </w:tr>
      <w:tr w:rsidR="009C59F6" w:rsidRPr="00A60E28" w14:paraId="76153118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694308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A.5.10 Uso aceptable de activos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E15A90B" w14:textId="656447E9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002DF3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693A211C" w14:textId="0AC1E04B" w:rsidR="004F1D6E" w:rsidRPr="00633415" w:rsidRDefault="00633415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633415">
              <w:rPr>
                <w:rFonts w:ascii="Arial" w:hAnsi="Arial" w:cs="Arial"/>
              </w:rPr>
              <w:t>Crear</w:t>
            </w:r>
            <w:proofErr w:type="spellEnd"/>
            <w:r w:rsidRPr="00633415">
              <w:rPr>
                <w:rFonts w:ascii="Arial" w:hAnsi="Arial" w:cs="Arial"/>
              </w:rPr>
              <w:t xml:space="preserve"> </w:t>
            </w:r>
            <w:proofErr w:type="spellStart"/>
            <w:r w:rsidRPr="00633415">
              <w:rPr>
                <w:rFonts w:ascii="Arial" w:hAnsi="Arial" w:cs="Arial"/>
              </w:rPr>
              <w:t>documento</w:t>
            </w:r>
            <w:proofErr w:type="spellEnd"/>
            <w:r w:rsidRPr="00633415">
              <w:rPr>
                <w:rFonts w:ascii="Arial" w:hAnsi="Arial" w:cs="Arial"/>
              </w:rPr>
              <w:t xml:space="preserve"> </w:t>
            </w:r>
            <w:proofErr w:type="spellStart"/>
            <w:r w:rsidRPr="00633415">
              <w:rPr>
                <w:rFonts w:ascii="Arial" w:hAnsi="Arial" w:cs="Arial"/>
              </w:rPr>
              <w:t>anexo</w:t>
            </w:r>
            <w:proofErr w:type="spellEnd"/>
            <w:r w:rsidRPr="00633415">
              <w:rPr>
                <w:rFonts w:ascii="Arial" w:hAnsi="Arial" w:cs="Arial"/>
              </w:rPr>
              <w:t xml:space="preserve">: </w:t>
            </w:r>
            <w:r w:rsidRPr="00633415">
              <w:rPr>
                <w:rStyle w:val="nfasis"/>
                <w:rFonts w:ascii="Arial" w:hAnsi="Arial" w:cs="Arial"/>
              </w:rPr>
              <w:t xml:space="preserve">Política de </w:t>
            </w:r>
            <w:proofErr w:type="spellStart"/>
            <w:r w:rsidRPr="00633415">
              <w:rPr>
                <w:rStyle w:val="nfasis"/>
                <w:rFonts w:ascii="Arial" w:hAnsi="Arial" w:cs="Arial"/>
              </w:rPr>
              <w:t>Uso</w:t>
            </w:r>
            <w:proofErr w:type="spellEnd"/>
            <w:r w:rsidRPr="00633415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633415">
              <w:rPr>
                <w:rStyle w:val="nfasis"/>
                <w:rFonts w:ascii="Arial" w:hAnsi="Arial" w:cs="Arial"/>
              </w:rPr>
              <w:t>Aceptable</w:t>
            </w:r>
            <w:proofErr w:type="spellEnd"/>
            <w:r w:rsidRPr="00633415">
              <w:rPr>
                <w:rStyle w:val="nfasis"/>
                <w:rFonts w:ascii="Arial" w:hAnsi="Arial" w:cs="Arial"/>
              </w:rPr>
              <w:t xml:space="preserve"> Smart Home</w:t>
            </w:r>
            <w:r w:rsidRPr="00633415">
              <w:rPr>
                <w:rFonts w:ascii="Arial" w:hAnsi="Arial" w:cs="Arial"/>
              </w:rPr>
              <w:t>.</w:t>
            </w:r>
          </w:p>
        </w:tc>
      </w:tr>
      <w:tr w:rsidR="009C59F6" w:rsidRPr="009C59F6" w14:paraId="557FA3E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2609649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A.5.11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Devolución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activos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516422CF" w14:textId="3105CAB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09983D0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30695F74" w14:textId="6A369579" w:rsidR="004F1D6E" w:rsidRPr="00633415" w:rsidRDefault="00633415">
            <w:pPr>
              <w:rPr>
                <w:rFonts w:ascii="Arial" w:hAnsi="Arial" w:cs="Arial"/>
                <w:sz w:val="24"/>
                <w:szCs w:val="24"/>
              </w:rPr>
            </w:pPr>
            <w:r w:rsidRPr="00633415">
              <w:rPr>
                <w:rFonts w:ascii="Arial" w:hAnsi="Arial" w:cs="Arial"/>
              </w:rPr>
              <w:t xml:space="preserve">No hay </w:t>
            </w:r>
            <w:proofErr w:type="spellStart"/>
            <w:r w:rsidRPr="00633415">
              <w:rPr>
                <w:rFonts w:ascii="Arial" w:hAnsi="Arial" w:cs="Arial"/>
              </w:rPr>
              <w:t>equipos</w:t>
            </w:r>
            <w:proofErr w:type="spellEnd"/>
            <w:r w:rsidRPr="00633415">
              <w:rPr>
                <w:rFonts w:ascii="Arial" w:hAnsi="Arial" w:cs="Arial"/>
              </w:rPr>
              <w:t xml:space="preserve"> </w:t>
            </w:r>
            <w:proofErr w:type="spellStart"/>
            <w:r w:rsidRPr="00633415">
              <w:rPr>
                <w:rFonts w:ascii="Arial" w:hAnsi="Arial" w:cs="Arial"/>
              </w:rPr>
              <w:t>asignados</w:t>
            </w:r>
            <w:proofErr w:type="spellEnd"/>
            <w:r w:rsidRPr="00633415">
              <w:rPr>
                <w:rFonts w:ascii="Arial" w:hAnsi="Arial" w:cs="Arial"/>
              </w:rPr>
              <w:t xml:space="preserve"> </w:t>
            </w:r>
            <w:proofErr w:type="spellStart"/>
            <w:r w:rsidRPr="00633415">
              <w:rPr>
                <w:rFonts w:ascii="Arial" w:hAnsi="Arial" w:cs="Arial"/>
              </w:rPr>
              <w:t>oficialmente</w:t>
            </w:r>
            <w:proofErr w:type="spellEnd"/>
            <w:r w:rsidRPr="00633415">
              <w:rPr>
                <w:rFonts w:ascii="Arial" w:hAnsi="Arial" w:cs="Arial"/>
              </w:rPr>
              <w:t>.</w:t>
            </w:r>
          </w:p>
        </w:tc>
      </w:tr>
      <w:tr w:rsidR="009C59F6" w:rsidRPr="009C59F6" w14:paraId="4645BE27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1CC0C38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A.5.12 Clasificación de la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A1A7C6C" w14:textId="6FD4408A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523F54E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1C0D" w:rsidRPr="00271C0D" w14:paraId="13A8CB96" w14:textId="77777777" w:rsidTr="00271C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FA990" w14:textId="77777777" w:rsidR="00271C0D" w:rsidRPr="00271C0D" w:rsidRDefault="00271C0D" w:rsidP="00271C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4D96FDE7" w14:textId="77777777" w:rsidR="00271C0D" w:rsidRPr="00271C0D" w:rsidRDefault="00271C0D" w:rsidP="00271C0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</w:tblGrid>
            <w:tr w:rsidR="00271C0D" w:rsidRPr="00271C0D" w14:paraId="2D792EE2" w14:textId="77777777" w:rsidTr="00271C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75A8A" w14:textId="77777777" w:rsidR="00271C0D" w:rsidRPr="00271C0D" w:rsidRDefault="00271C0D" w:rsidP="00271C0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</w:pPr>
                  <w:r w:rsidRPr="00271C0D"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  <w:t xml:space="preserve">Documento anexo: </w:t>
                  </w:r>
                  <w:r w:rsidRPr="00271C0D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lang w:val="es-CO" w:eastAsia="es-CO"/>
                    </w:rPr>
                    <w:t>Clasificación de Información (Alto, Medio, Bajo)</w:t>
                  </w:r>
                  <w:r w:rsidRPr="00271C0D">
                    <w:rPr>
                      <w:rFonts w:ascii="Arial" w:eastAsia="Times New Roman" w:hAnsi="Arial" w:cs="Arial"/>
                      <w:sz w:val="24"/>
                      <w:szCs w:val="24"/>
                      <w:lang w:val="es-CO" w:eastAsia="es-CO"/>
                    </w:rPr>
                    <w:t>.</w:t>
                  </w:r>
                </w:p>
              </w:tc>
            </w:tr>
          </w:tbl>
          <w:p w14:paraId="5F868268" w14:textId="52CB15C4" w:rsidR="004F1D6E" w:rsidRPr="009C59F6" w:rsidRDefault="004F1D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59F6" w:rsidRPr="00A60E28" w14:paraId="2936C79C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C9CA6F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A.5.13 Etiquetado de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0BF73C2" w14:textId="36F92C06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BC89B56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09FC257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(etiquetado de información).</w:t>
            </w:r>
          </w:p>
        </w:tc>
      </w:tr>
      <w:tr w:rsidR="009C59F6" w:rsidRPr="00A60E28" w14:paraId="7F714078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594830A" w14:textId="419DF4FE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A.5.14 </w:t>
            </w:r>
            <w:proofErr w:type="spellStart"/>
            <w:r w:rsidR="00F95F1C" w:rsidRPr="00F95F1C">
              <w:rPr>
                <w:rFonts w:ascii="Arial" w:hAnsi="Arial" w:cs="Arial"/>
                <w:sz w:val="24"/>
                <w:szCs w:val="24"/>
              </w:rPr>
              <w:t>Transferencia</w:t>
            </w:r>
            <w:proofErr w:type="spellEnd"/>
            <w:r w:rsidR="00F95F1C" w:rsidRPr="00F95F1C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="00F95F1C" w:rsidRPr="00F95F1C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1D73E888" w14:textId="6CD6FB8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2AC715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2C84D87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(manejo de información).</w:t>
            </w:r>
          </w:p>
        </w:tc>
      </w:tr>
      <w:tr w:rsidR="009C59F6" w:rsidRPr="00A60E28" w14:paraId="645CF7F9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6C33A6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A.5.15 Control de acceso 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7AA3353C" w14:textId="6F2E82BD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23E401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RF2.3, RF8.3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092ED2E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(roles y permisos).</w:t>
            </w:r>
          </w:p>
        </w:tc>
      </w:tr>
      <w:tr w:rsidR="009C59F6" w:rsidRPr="009C59F6" w14:paraId="7A90FA8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DA1FD6C" w14:textId="27474C7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A.5.16 </w:t>
            </w:r>
            <w:proofErr w:type="spellStart"/>
            <w:r w:rsidR="00F95F1C" w:rsidRPr="00F95F1C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="00F95F1C" w:rsidRPr="00F95F1C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="00F95F1C" w:rsidRPr="00F95F1C">
              <w:rPr>
                <w:rFonts w:ascii="Arial" w:hAnsi="Arial" w:cs="Arial"/>
                <w:sz w:val="24"/>
                <w:szCs w:val="24"/>
              </w:rPr>
              <w:t>identidad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2A83FCA4" w14:textId="36939D6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47FE25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591AF76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anexo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(Habeas Data).</w:t>
            </w:r>
          </w:p>
        </w:tc>
      </w:tr>
      <w:tr w:rsidR="009C59F6" w:rsidRPr="009C59F6" w14:paraId="600B9BD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26E9343D" w14:textId="04393B64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 xml:space="preserve">A.5.17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Información de autenticación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5B85DE67" w14:textId="7E1F1A71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39B1F1E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7A99241E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anexo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licencias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software).</w:t>
            </w:r>
          </w:p>
        </w:tc>
      </w:tr>
      <w:tr w:rsidR="009C59F6" w:rsidRPr="00A60E28" w14:paraId="7485AFF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8676EFD" w14:textId="571D4881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A.5.18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Derechos de acceso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7319A37E" w14:textId="46E8C4F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39A212D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RF2.3, RF8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19B94B2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(protección de datos).</w:t>
            </w:r>
          </w:p>
        </w:tc>
      </w:tr>
      <w:tr w:rsidR="009C59F6" w:rsidRPr="009C59F6" w14:paraId="144D0C9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7BDC1B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A.5.19–A.5.22 Gestión con proveedores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55BE9CD2" w14:textId="442B132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C92F55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7CDBB8C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anexo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proveedores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9C59F6" w:rsidRPr="009C59F6" w14:paraId="267912A9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3321959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44034FF6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42" w:type="dxa"/>
            <w:shd w:val="clear" w:color="auto" w:fill="DAEEF3" w:themeFill="accent5" w:themeFillTint="33"/>
          </w:tcPr>
          <w:p w14:paraId="4E1F6808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DAEEF3" w:themeFill="accent5" w:themeFillTint="33"/>
          </w:tcPr>
          <w:p w14:paraId="25E6E8AE" w14:textId="77777777" w:rsidR="009C59F6" w:rsidRPr="009C59F6" w:rsidRDefault="009C59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59F6" w:rsidRPr="009C59F6" w14:paraId="2650E0D7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AE85285" w14:textId="76677041" w:rsidR="004F1D6E" w:rsidRPr="00A60E28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A.5.23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t>Seguridad de la información para el uso de servicios en la nube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DB2A077" w14:textId="26D4AEE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78C2E1A6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RF8.1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67579736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Ya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SRS (HTTPS).</w:t>
            </w:r>
          </w:p>
        </w:tc>
      </w:tr>
      <w:tr w:rsidR="009C59F6" w:rsidRPr="009C59F6" w14:paraId="457C3FD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7CE5301" w14:textId="7079C2A2" w:rsidR="004F1D6E" w:rsidRPr="009C59F6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A.5.24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Planificación y preparación de la gestión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de incidentes de seguridad de la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1152F800" w14:textId="249CF145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3700D90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RF8.3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6932196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Ya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SRS (roles).</w:t>
            </w:r>
          </w:p>
        </w:tc>
      </w:tr>
      <w:tr w:rsidR="009C59F6" w:rsidRPr="009C59F6" w14:paraId="74E0C77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AAB39A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A.5.25–A.5.28 Gestión de incidentes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5D0C917" w14:textId="4B5EB2F1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5BF3B0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2447E31E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anexo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incidentes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9C59F6" w:rsidRPr="009C59F6" w14:paraId="2BD6BD50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E52258E" w14:textId="6AF76748" w:rsidR="004F1D6E" w:rsidRPr="009C59F6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A.5.29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Seguridad de la información durante la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interrupción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077B14B" w14:textId="26503F9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AD97C0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RNF5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479484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Ya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SRS (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disponibilidad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9C59F6" w:rsidRPr="00A60E28" w14:paraId="290CDA6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82960A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A.5.30–A.5.34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Continuidad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166DE886" w14:textId="3AFD1466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17E07D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2AFF8E8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(plan de backups).</w:t>
            </w:r>
          </w:p>
        </w:tc>
      </w:tr>
      <w:tr w:rsidR="009C59F6" w:rsidRPr="00A60E28" w14:paraId="2077DE3A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D2405DF" w14:textId="5E503CC8" w:rsidR="004F1D6E" w:rsidRPr="009C59F6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A.5.35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Revisión independiente de la seguridad de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la información.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1A023566" w14:textId="335CCE5A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1C7476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350BCB0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(revisión de logs).</w:t>
            </w:r>
          </w:p>
        </w:tc>
      </w:tr>
      <w:tr w:rsidR="009C59F6" w:rsidRPr="009C59F6" w14:paraId="1B5A5B6A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1950A06" w14:textId="78923F7D" w:rsidR="004F1D6E" w:rsidRPr="00A60E28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A.5.36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Cumplimiento de políticas, normas y estándares de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seguridad de la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DAE4F70" w14:textId="636DB7D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lastRenderedPageBreak/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632A4B8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68A19EE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auditorías externas.</w:t>
            </w:r>
          </w:p>
        </w:tc>
      </w:tr>
      <w:tr w:rsidR="009C59F6" w:rsidRPr="009C59F6" w14:paraId="4CB5D77D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471B444" w14:textId="1DA01598" w:rsidR="004F1D6E" w:rsidRPr="009C59F6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A.5.37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Procedimientos operativos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F95F1C" w:rsidRPr="00F95F1C">
              <w:rPr>
                <w:rFonts w:ascii="Arial" w:hAnsi="Arial" w:cs="Arial"/>
                <w:sz w:val="24"/>
                <w:szCs w:val="24"/>
                <w:lang w:val="es-CO"/>
              </w:rPr>
              <w:t>documentado</w:t>
            </w:r>
            <w:r w:rsidR="00F95F1C">
              <w:rPr>
                <w:rFonts w:ascii="Arial" w:hAnsi="Arial" w:cs="Arial"/>
                <w:sz w:val="24"/>
                <w:szCs w:val="24"/>
                <w:lang w:val="es-CO"/>
              </w:rPr>
              <w:t>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91D8ED6" w14:textId="4891CC5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0DFD849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51D3FDA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Proyecto académico.</w:t>
            </w:r>
          </w:p>
        </w:tc>
      </w:tr>
      <w:tr w:rsidR="009C59F6" w:rsidRPr="009C59F6" w14:paraId="0AF23872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718B39E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A.6.1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Selección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de personal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9AFB31B" w14:textId="1D975DBB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3476CC4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4C87A5D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No es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empresa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59F6" w:rsidRPr="009C59F6" w14:paraId="1945023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96C334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A.6.2 Términos y condiciones laborales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16F6DCD1" w14:textId="62A26A8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17820B1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72F0C1B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No es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empresa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59F6" w:rsidRPr="00A60E28" w14:paraId="2598747B" w14:textId="77777777" w:rsidTr="00F95F1C">
        <w:trPr>
          <w:trHeight w:val="1845"/>
        </w:trPr>
        <w:tc>
          <w:tcPr>
            <w:tcW w:w="2604" w:type="dxa"/>
            <w:shd w:val="clear" w:color="auto" w:fill="DAEEF3" w:themeFill="accent5" w:themeFillTint="33"/>
          </w:tcPr>
          <w:p w14:paraId="0773E02A" w14:textId="05A67C23" w:rsidR="004F1D6E" w:rsidRPr="00A60E28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A.6.3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t>Concientización, educación y capacitación en seguridad de la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36B645B" w14:textId="56193B6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9F5BA4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72F7C04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(manual de usuario).</w:t>
            </w:r>
          </w:p>
        </w:tc>
      </w:tr>
      <w:tr w:rsidR="009C59F6" w:rsidRPr="00A60E28" w14:paraId="09B422D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4B962EE" w14:textId="56AF55E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A.6.4 </w:t>
            </w:r>
            <w:r w:rsidR="00F95F1C" w:rsidRPr="00F95F1C">
              <w:rPr>
                <w:rFonts w:ascii="Arial" w:hAnsi="Arial" w:cs="Arial"/>
                <w:sz w:val="24"/>
                <w:szCs w:val="24"/>
              </w:rPr>
              <w:t>Proceso Disciplinario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71532E8" w14:textId="588B4F2D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34EBE1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3EDEF04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Documento anexo (guía de uso seguro).</w:t>
            </w:r>
          </w:p>
        </w:tc>
      </w:tr>
      <w:tr w:rsidR="009C59F6" w:rsidRPr="009C59F6" w14:paraId="6B73A540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EAA6109" w14:textId="225F3CCA" w:rsidR="004F1D6E" w:rsidRPr="00A60E28" w:rsidRDefault="0087180A" w:rsidP="00F95F1C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A.6.5 </w:t>
            </w:r>
            <w:r w:rsidR="00F95F1C" w:rsidRPr="00A60E28">
              <w:rPr>
                <w:rFonts w:ascii="Arial" w:hAnsi="Arial" w:cs="Arial"/>
                <w:sz w:val="24"/>
                <w:szCs w:val="24"/>
                <w:lang w:val="es-CO"/>
              </w:rPr>
              <w:t>Responsabilidades después de la terminación o cambio de empleo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9596D90" w14:textId="2A5F17A3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06CCF83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005C2E9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 académico.</w:t>
            </w:r>
          </w:p>
        </w:tc>
      </w:tr>
      <w:tr w:rsidR="009C59F6" w:rsidRPr="009C59F6" w14:paraId="23CFD80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E977F03" w14:textId="0F775ADA" w:rsidR="004F1D6E" w:rsidRPr="009C59F6" w:rsidRDefault="0087180A" w:rsidP="00CF39C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A.6.6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Acuerdos de confidencialidad o no</w:t>
            </w:r>
            <w:r w:rsidR="00CF39C4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divulgació</w:t>
            </w:r>
            <w:r w:rsidR="00CF39C4">
              <w:rPr>
                <w:rFonts w:ascii="Arial" w:hAnsi="Arial" w:cs="Arial"/>
                <w:sz w:val="24"/>
                <w:szCs w:val="24"/>
                <w:lang w:val="es-CO"/>
              </w:rPr>
              <w:t>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4F07A92" w14:textId="11B35E3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389AFCC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2CDFE13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 académico.</w:t>
            </w:r>
          </w:p>
        </w:tc>
      </w:tr>
      <w:tr w:rsidR="009C59F6" w:rsidRPr="009C59F6" w14:paraId="46F77065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79FE866" w14:textId="286D320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A.6.7 </w:t>
            </w:r>
            <w:proofErr w:type="spellStart"/>
            <w:r w:rsidR="00CF39C4" w:rsidRPr="00CF39C4">
              <w:rPr>
                <w:rFonts w:ascii="Arial" w:hAnsi="Arial" w:cs="Arial"/>
                <w:sz w:val="24"/>
                <w:szCs w:val="24"/>
              </w:rPr>
              <w:t>Trabajo</w:t>
            </w:r>
            <w:proofErr w:type="spellEnd"/>
            <w:r w:rsidR="00CF39C4" w:rsidRPr="00CF39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F39C4" w:rsidRPr="00CF39C4">
              <w:rPr>
                <w:rFonts w:ascii="Arial" w:hAnsi="Arial" w:cs="Arial"/>
                <w:sz w:val="24"/>
                <w:szCs w:val="24"/>
              </w:rPr>
              <w:t>remoto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4CA3790E" w14:textId="05F9444B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3667EC6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4BE5B90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 académico.</w:t>
            </w:r>
          </w:p>
        </w:tc>
      </w:tr>
      <w:tr w:rsidR="009C59F6" w:rsidRPr="009C59F6" w14:paraId="6434DE3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1D9FB766" w14:textId="7DD34E06" w:rsidR="004F1D6E" w:rsidRPr="009C59F6" w:rsidRDefault="0087180A" w:rsidP="00CF39C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A.6.8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Informes de eventos de seguridad de la</w:t>
            </w:r>
            <w:r w:rsidR="00CF39C4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134B7C54" w14:textId="7698858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1ED65C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1B6747A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anexo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(roles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externos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9C59F6" w:rsidRPr="009C59F6" w14:paraId="5ADD240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B3E745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lastRenderedPageBreak/>
              <w:t xml:space="preserve">A.7.1–A.7.7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física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</w:tcPr>
          <w:p w14:paraId="060237ED" w14:textId="577A630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1E283E6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08EF2EA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hay datacenter físico.</w:t>
            </w:r>
          </w:p>
        </w:tc>
      </w:tr>
      <w:tr w:rsidR="009C59F6" w:rsidRPr="00A60E28" w14:paraId="514AD43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0BB9081" w14:textId="5910245D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A.7.8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Emplazamiento y protección de equipos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6A3AA02" w14:textId="6B34F3D3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FBE066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RF6.2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2807E0E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(no guardar datos locales).</w:t>
            </w:r>
          </w:p>
        </w:tc>
      </w:tr>
      <w:tr w:rsidR="009C59F6" w:rsidRPr="009C59F6" w14:paraId="1327D7C6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EBBBF2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A.7.9–A.7.10 Transporte y eliminación de equipos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3A058F0" w14:textId="2975040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7980C40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5BEC4BE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 académico.</w:t>
            </w:r>
          </w:p>
        </w:tc>
      </w:tr>
      <w:tr w:rsidR="009C59F6" w:rsidRPr="00A60E28" w14:paraId="439C3EE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A8D8305" w14:textId="6AD7F19B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A.7.11 </w:t>
            </w:r>
            <w:r w:rsidR="00CF39C4" w:rsidRPr="00CF39C4">
              <w:rPr>
                <w:rFonts w:ascii="Arial" w:hAnsi="Arial" w:cs="Arial"/>
                <w:sz w:val="24"/>
                <w:szCs w:val="24"/>
                <w:lang w:val="es-CO"/>
              </w:rPr>
              <w:t>Utilidades de apoyo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1E84A95" w14:textId="6E22BC1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782020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RF2.2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0194C6D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(eliminar datos al cerrar cuenta).</w:t>
            </w:r>
          </w:p>
        </w:tc>
      </w:tr>
      <w:tr w:rsidR="009C59F6" w:rsidRPr="009C59F6" w14:paraId="1DC1501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C2705B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A.7.12–A.7.14 Seguridad física oficinas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013B0FF" w14:textId="6FB5A3C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6E7A0D36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5B59C40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 académico.</w:t>
            </w:r>
          </w:p>
        </w:tc>
      </w:tr>
      <w:tr w:rsidR="009C59F6" w:rsidRPr="00A60E28" w14:paraId="2F80B258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CFC02EE" w14:textId="77777777" w:rsidR="007E54CC" w:rsidRPr="007E54CC" w:rsidRDefault="0087180A" w:rsidP="007E54CC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A.8.1 </w:t>
            </w:r>
            <w:r w:rsidR="007E54CC" w:rsidRPr="007E54CC">
              <w:rPr>
                <w:rFonts w:ascii="Arial" w:hAnsi="Arial" w:cs="Arial"/>
                <w:lang w:val="es-CO"/>
              </w:rPr>
              <w:t>Dispositivos de punto final de usuario</w:t>
            </w:r>
          </w:p>
          <w:p w14:paraId="1C29D075" w14:textId="2B0948CB" w:rsidR="004F1D6E" w:rsidRPr="009C59F6" w:rsidRDefault="004F1D6E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0B2ECD08" w14:textId="6A34622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D7C6C0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4949CE6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Debe añadirse como RNF (protección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anti-malware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).</w:t>
            </w:r>
          </w:p>
        </w:tc>
      </w:tr>
      <w:tr w:rsidR="009C59F6" w:rsidRPr="00A60E28" w14:paraId="16EC6674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2F9C8DCC" w14:textId="77777777" w:rsidR="007E54CC" w:rsidRPr="007E54CC" w:rsidRDefault="0087180A" w:rsidP="007E54CC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A.8.2 </w:t>
            </w:r>
            <w:r w:rsidR="007E54CC" w:rsidRPr="007E54CC">
              <w:rPr>
                <w:rFonts w:ascii="Arial" w:hAnsi="Arial" w:cs="Arial"/>
                <w:lang w:val="es-CO"/>
              </w:rPr>
              <w:t>Derechos de acceso privilegiado</w:t>
            </w:r>
          </w:p>
          <w:p w14:paraId="77469AC7" w14:textId="23F8A9BF" w:rsidR="004F1D6E" w:rsidRPr="009C59F6" w:rsidRDefault="004F1D6E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6AACC910" w14:textId="49A69276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1AA65E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0114D2E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(gestión vulnerabilidades).</w:t>
            </w:r>
          </w:p>
        </w:tc>
      </w:tr>
      <w:tr w:rsidR="009C59F6" w:rsidRPr="00A60E28" w14:paraId="3A3228B1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4FD0D5B" w14:textId="77777777" w:rsidR="007E54CC" w:rsidRPr="007E54CC" w:rsidRDefault="0087180A" w:rsidP="007E54CC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A.8.3 </w:t>
            </w:r>
            <w:r w:rsidR="007E54CC" w:rsidRPr="007E54CC">
              <w:rPr>
                <w:rFonts w:ascii="Arial" w:hAnsi="Arial" w:cs="Arial"/>
                <w:lang w:val="es-CO"/>
              </w:rPr>
              <w:t>Restricción de acceso a la información</w:t>
            </w:r>
          </w:p>
          <w:p w14:paraId="06233BE4" w14:textId="7AF6080A" w:rsidR="004F1D6E" w:rsidRPr="00A60E28" w:rsidRDefault="004F1D6E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10BD52AF" w14:textId="3A272E3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A19B9B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57F702C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(backups automáticos).</w:t>
            </w:r>
          </w:p>
        </w:tc>
      </w:tr>
      <w:tr w:rsidR="009C59F6" w:rsidRPr="00A60E28" w14:paraId="66932B33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14FE21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A.8.4–A.8.6 Logs de accesos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0A0A939" w14:textId="17E575D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E88E40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49F83E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(logs y protección).</w:t>
            </w:r>
          </w:p>
        </w:tc>
      </w:tr>
      <w:tr w:rsidR="009C59F6" w:rsidRPr="00A60E28" w14:paraId="73F85BB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6ED22E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A.8.7–A.8.10 Seguridad de redes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2612740" w14:textId="7FAE5B06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42B9D9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8496D7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(seguridad en redes).</w:t>
            </w:r>
          </w:p>
        </w:tc>
      </w:tr>
      <w:tr w:rsidR="009C59F6" w:rsidRPr="009C59F6" w14:paraId="5E6E5692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19E4841B" w14:textId="21567D3E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lastRenderedPageBreak/>
              <w:t xml:space="preserve">A.8.11 </w:t>
            </w:r>
            <w:r w:rsidR="007E54CC" w:rsidRPr="007E54CC">
              <w:rPr>
                <w:rFonts w:ascii="Arial" w:hAnsi="Arial" w:cs="Arial"/>
                <w:lang w:val="es-CO"/>
              </w:rPr>
              <w:t>Enmascaramiento de datos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EACD1DA" w14:textId="5E51F77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No aplica</w:t>
            </w:r>
          </w:p>
        </w:tc>
        <w:tc>
          <w:tcPr>
            <w:tcW w:w="2042" w:type="dxa"/>
            <w:shd w:val="clear" w:color="auto" w:fill="DAEEF3" w:themeFill="accent5" w:themeFillTint="33"/>
          </w:tcPr>
          <w:p w14:paraId="76FB946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</w:p>
        </w:tc>
        <w:tc>
          <w:tcPr>
            <w:tcW w:w="2141" w:type="dxa"/>
            <w:shd w:val="clear" w:color="auto" w:fill="DAEEF3" w:themeFill="accent5" w:themeFillTint="33"/>
          </w:tcPr>
          <w:p w14:paraId="2C79F9B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No se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gestiona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infraestructura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C59F6" w:rsidRPr="00A60E28" w14:paraId="7DEC1E0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49FBFE7F" w14:textId="26CA93CF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A.8.12 </w:t>
            </w:r>
            <w:r w:rsidR="007E54CC" w:rsidRPr="007E54CC">
              <w:rPr>
                <w:rFonts w:ascii="Arial" w:hAnsi="Arial" w:cs="Arial"/>
                <w:lang w:val="es-CO"/>
              </w:rPr>
              <w:t>Prevención de fugas de datos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35F37B5" w14:textId="7B7B516F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6E9185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47575F34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Debe añadirse como RNF (uso de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WiFi</w:t>
            </w:r>
            <w:proofErr w:type="spellEnd"/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 seguro).</w:t>
            </w:r>
          </w:p>
        </w:tc>
      </w:tr>
      <w:tr w:rsidR="009C59F6" w:rsidRPr="00A60E28" w14:paraId="6208AA65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64A3349" w14:textId="41137D09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A.8.13 </w:t>
            </w:r>
            <w:r w:rsidR="007E54CC" w:rsidRPr="007E54CC">
              <w:rPr>
                <w:rFonts w:ascii="Arial" w:hAnsi="Arial" w:cs="Arial"/>
                <w:lang w:val="es-CO"/>
              </w:rPr>
              <w:t>Copias de seguridad de la información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79E71E1" w14:textId="482BE43E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4838FF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RF8.1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6636DEA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(HTTPS/TLS).</w:t>
            </w:r>
          </w:p>
        </w:tc>
      </w:tr>
      <w:tr w:rsidR="009C59F6" w:rsidRPr="00A60E28" w14:paraId="4972EFC1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17DDCF5" w14:textId="30A81EC7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A.8.14 </w:t>
            </w:r>
            <w:r w:rsidR="007E54CC" w:rsidRPr="007E54CC">
              <w:rPr>
                <w:rFonts w:ascii="Arial" w:hAnsi="Arial" w:cs="Arial"/>
                <w:lang w:val="es-CO"/>
              </w:rPr>
              <w:t>Seguridad de la información en reposo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54924492" w14:textId="67D50A23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A5D7D4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RF8.2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F9B720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(cifrado en BD).</w:t>
            </w:r>
          </w:p>
        </w:tc>
      </w:tr>
      <w:tr w:rsidR="009C59F6" w:rsidRPr="00A60E28" w14:paraId="5D7A3DB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9649E3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A.8.15–A.8.16 Monitoreo accesos/cambios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415D143" w14:textId="69C8534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409BCC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149CC690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(registro de cambios).</w:t>
            </w:r>
          </w:p>
        </w:tc>
      </w:tr>
      <w:tr w:rsidR="009C59F6" w:rsidRPr="00A60E28" w14:paraId="7AA3CD18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59F0A5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A.8.17–A.8.19 Seguridad en pruebas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15CC2E3" w14:textId="35CA580B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EAD4E0A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6997ABB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(datos ficticios en pruebas).</w:t>
            </w:r>
          </w:p>
        </w:tc>
      </w:tr>
      <w:tr w:rsidR="009C59F6" w:rsidRPr="00A60E28" w14:paraId="3797AD6F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8FFF95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A.8.20–A.8.23 Gestión de configuración/cambios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F0D86E7" w14:textId="5BDA6D2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4FD0EF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4B347C7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(control de versiones).</w:t>
            </w:r>
          </w:p>
        </w:tc>
      </w:tr>
      <w:tr w:rsidR="009C59F6" w:rsidRPr="00A60E28" w14:paraId="01BDCBB3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0E54ABF" w14:textId="09ABDD2F" w:rsidR="004F1D6E" w:rsidRPr="00490722" w:rsidRDefault="0087180A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90722">
              <w:rPr>
                <w:rFonts w:ascii="Arial" w:hAnsi="Arial" w:cs="Arial"/>
                <w:sz w:val="20"/>
                <w:szCs w:val="20"/>
                <w:lang w:val="es-CO"/>
              </w:rPr>
              <w:t xml:space="preserve">A.8.21 </w:t>
            </w:r>
            <w:r w:rsidR="007E54CC" w:rsidRPr="007E54CC">
              <w:rPr>
                <w:rFonts w:ascii="Arial" w:hAnsi="Arial" w:cs="Arial"/>
                <w:sz w:val="20"/>
                <w:szCs w:val="20"/>
                <w:lang w:val="es-CO"/>
              </w:rPr>
              <w:t>Seguridad de servicios de red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07716FE9" w14:textId="72550BA9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5DEEE0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RF1.2, RF1.7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745F293C" w14:textId="77777777" w:rsidR="004F1D6E" w:rsidRPr="00490722" w:rsidRDefault="0087180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490722">
              <w:rPr>
                <w:rFonts w:ascii="Arial" w:hAnsi="Arial" w:cs="Arial"/>
                <w:sz w:val="18"/>
                <w:szCs w:val="18"/>
                <w:lang w:val="es-CO"/>
              </w:rPr>
              <w:t>Ya en SRS (validación, contraseñas).</w:t>
            </w:r>
          </w:p>
        </w:tc>
      </w:tr>
      <w:tr w:rsidR="009C59F6" w:rsidRPr="00A60E28" w14:paraId="0110D08A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93C50E4" w14:textId="73D00ED9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A.8.24 </w:t>
            </w:r>
            <w:r w:rsidR="007E54CC" w:rsidRPr="007E54CC">
              <w:rPr>
                <w:rFonts w:ascii="Arial" w:hAnsi="Arial" w:cs="Arial"/>
                <w:lang w:val="es-CO"/>
              </w:rPr>
              <w:t>Uso de la criptografía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9F823E1" w14:textId="43AD565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F85528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RF8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48BC763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(cifrado de datos y contraseñas).</w:t>
            </w:r>
          </w:p>
        </w:tc>
      </w:tr>
      <w:tr w:rsidR="009C59F6" w:rsidRPr="00A60E28" w14:paraId="54C5577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D1CF175" w14:textId="0E33BFDD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A.8.25 </w:t>
            </w:r>
            <w:r w:rsidR="007E54CC" w:rsidRPr="007E54CC">
              <w:rPr>
                <w:rFonts w:ascii="Arial" w:hAnsi="Arial" w:cs="Arial"/>
                <w:lang w:val="es-CO"/>
              </w:rPr>
              <w:t>Ciclo de vida de desarrollo seguro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5A67FF9A" w14:textId="6C06598B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62C5A41D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5335DF5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(gestión de claves API).</w:t>
            </w:r>
          </w:p>
        </w:tc>
      </w:tr>
      <w:tr w:rsidR="009C59F6" w:rsidRPr="00A60E28" w14:paraId="271F5B0E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31B9EBD7" w14:textId="46474263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A.8.26 </w:t>
            </w:r>
            <w:r w:rsidR="007E54CC" w:rsidRPr="007E54CC">
              <w:rPr>
                <w:rFonts w:ascii="Arial" w:hAnsi="Arial" w:cs="Arial"/>
                <w:lang w:val="es-CO"/>
              </w:rPr>
              <w:t>Requisitos de seguridad de aplicaciones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4996EFF" w14:textId="6321E62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4D4408F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RF1, RF8.3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461823B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Ya en SRS (roles, autenticación).</w:t>
            </w:r>
          </w:p>
        </w:tc>
      </w:tr>
      <w:tr w:rsidR="009C59F6" w:rsidRPr="00A60E28" w14:paraId="2289A5E1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8F502AC" w14:textId="6DEF1F89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 xml:space="preserve">A.8.27 </w:t>
            </w:r>
            <w:r w:rsidR="007E54CC" w:rsidRPr="007E54CC">
              <w:rPr>
                <w:rFonts w:ascii="Arial" w:hAnsi="Arial" w:cs="Arial"/>
                <w:lang w:val="es-CO"/>
              </w:rPr>
              <w:t xml:space="preserve">Principios de arquitectura </w:t>
            </w:r>
            <w:proofErr w:type="spellStart"/>
            <w:r w:rsidR="007E54CC" w:rsidRPr="007E54CC">
              <w:rPr>
                <w:rFonts w:ascii="Arial" w:hAnsi="Arial" w:cs="Arial"/>
                <w:lang w:val="es-CO"/>
              </w:rPr>
              <w:t>y</w:t>
            </w:r>
            <w:proofErr w:type="spellEnd"/>
            <w:r w:rsidR="007E54CC" w:rsidRPr="007E54CC">
              <w:rPr>
                <w:rFonts w:ascii="Arial" w:hAnsi="Arial" w:cs="Arial"/>
                <w:lang w:val="es-CO"/>
              </w:rPr>
              <w:t xml:space="preserve"> ingeniería de sistemas seguros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A747179" w14:textId="1274B80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10322BDE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6FC98F41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(tokens JWT).</w:t>
            </w:r>
          </w:p>
        </w:tc>
      </w:tr>
      <w:tr w:rsidR="009C59F6" w:rsidRPr="00A60E28" w14:paraId="700AD185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15AD668F" w14:textId="24C0715A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A.8.28 </w:t>
            </w:r>
            <w:r w:rsidR="007E54CC" w:rsidRPr="007E54CC">
              <w:rPr>
                <w:rFonts w:ascii="Arial" w:hAnsi="Arial" w:cs="Arial"/>
                <w:lang w:val="es-CO"/>
              </w:rPr>
              <w:t>Codificación segura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84429CE" w14:textId="5C954FEE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2A04A3F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0F133CA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(verificación dependencias).</w:t>
            </w:r>
          </w:p>
        </w:tc>
      </w:tr>
      <w:tr w:rsidR="009C59F6" w:rsidRPr="00A60E28" w14:paraId="659E3D23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A14C902" w14:textId="37D38964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A.8.29 </w:t>
            </w:r>
            <w:r w:rsidR="007E54CC" w:rsidRPr="007E54CC">
              <w:rPr>
                <w:rFonts w:ascii="Arial" w:hAnsi="Arial" w:cs="Arial"/>
                <w:lang w:val="es-CO"/>
              </w:rPr>
              <w:t>Pruebas de seguridad en desarrollo y aceptación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3A704EEF" w14:textId="0E3FE6BE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0190EE4F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0130B1E" w14:textId="5793D46A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(autenticación).</w:t>
            </w:r>
          </w:p>
        </w:tc>
      </w:tr>
      <w:tr w:rsidR="009C59F6" w:rsidRPr="00A60E28" w14:paraId="3192F6B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029C58C0" w14:textId="4FA36CC3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A.8.30 </w:t>
            </w:r>
            <w:r w:rsidR="007E54CC" w:rsidRPr="007E54CC">
              <w:rPr>
                <w:rFonts w:ascii="Arial" w:hAnsi="Arial" w:cs="Arial"/>
                <w:lang w:val="es-CO"/>
              </w:rPr>
              <w:t>Desarrollo externalizado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3055E45" w14:textId="0B4C010C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3FFE5077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1A61B615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(configuración segura en la nube).</w:t>
            </w:r>
          </w:p>
        </w:tc>
      </w:tr>
      <w:tr w:rsidR="009C59F6" w:rsidRPr="00A60E28" w14:paraId="15401E6B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6E103920" w14:textId="39FFD35F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 xml:space="preserve">A.8.31 </w:t>
            </w:r>
            <w:r w:rsidR="007E54CC" w:rsidRPr="007E54CC">
              <w:rPr>
                <w:rFonts w:ascii="Arial" w:hAnsi="Arial" w:cs="Arial"/>
                <w:lang w:val="es-CO"/>
              </w:rPr>
              <w:t>Separación de entornos de desarrollo, pruebas y producción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7F6C6E9E" w14:textId="52ABD8C8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7DDC961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1277B3F9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(evitar caché sensible).</w:t>
            </w:r>
          </w:p>
        </w:tc>
      </w:tr>
      <w:tr w:rsidR="009C59F6" w:rsidRPr="00A60E28" w14:paraId="36FB8BF1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57DBA2DF" w14:textId="28340CE3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 xml:space="preserve">A.8.32 </w:t>
            </w:r>
            <w:r w:rsidR="007E54CC" w:rsidRPr="007E54CC">
              <w:rPr>
                <w:rFonts w:ascii="Arial" w:hAnsi="Arial" w:cs="Arial"/>
                <w:lang w:val="es-CO"/>
              </w:rPr>
              <w:t>Gestión del cambio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004211A" w14:textId="45586F22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9769EFC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36BE20C2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(no exportar datos sin cifrado).</w:t>
            </w:r>
          </w:p>
        </w:tc>
      </w:tr>
      <w:tr w:rsidR="009C59F6" w:rsidRPr="00A60E28" w14:paraId="05570977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1970ABBD" w14:textId="77777777" w:rsidR="007E54CC" w:rsidRPr="007E54CC" w:rsidRDefault="0087180A" w:rsidP="007E54CC">
            <w:pPr>
              <w:rPr>
                <w:rFonts w:ascii="Arial" w:hAnsi="Arial" w:cs="Arial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A.8.33 </w:t>
            </w:r>
            <w:r w:rsidR="007E54CC" w:rsidRPr="007E54CC">
              <w:rPr>
                <w:rFonts w:ascii="Arial" w:hAnsi="Arial" w:cs="Arial"/>
                <w:lang w:val="es-CO"/>
              </w:rPr>
              <w:t>Información de prueba</w:t>
            </w:r>
          </w:p>
          <w:p w14:paraId="6B3471BE" w14:textId="127937F2" w:rsidR="004F1D6E" w:rsidRPr="009C59F6" w:rsidRDefault="004F1D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55FC7404" w14:textId="2A8D9BF4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0FBB02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62A23EFB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(monitoreo disponibilidad).</w:t>
            </w:r>
          </w:p>
        </w:tc>
      </w:tr>
      <w:tr w:rsidR="009C59F6" w:rsidRPr="00A60E28" w14:paraId="115E67EC" w14:textId="77777777" w:rsidTr="00F95F1C">
        <w:tc>
          <w:tcPr>
            <w:tcW w:w="2604" w:type="dxa"/>
            <w:shd w:val="clear" w:color="auto" w:fill="DAEEF3" w:themeFill="accent5" w:themeFillTint="33"/>
          </w:tcPr>
          <w:p w14:paraId="7712CB61" w14:textId="0A365778" w:rsidR="004F1D6E" w:rsidRPr="007E54CC" w:rsidRDefault="0087180A">
            <w:pPr>
              <w:rPr>
                <w:rFonts w:ascii="Arial" w:hAnsi="Arial" w:cs="Arial"/>
                <w:lang w:val="es-CO"/>
              </w:rPr>
            </w:pPr>
            <w:r w:rsidRPr="00A60E28">
              <w:rPr>
                <w:rFonts w:ascii="Arial" w:hAnsi="Arial" w:cs="Arial"/>
                <w:sz w:val="24"/>
                <w:szCs w:val="24"/>
                <w:lang w:val="es-CO"/>
              </w:rPr>
              <w:t>A.8.34</w:t>
            </w:r>
            <w:r w:rsidR="007E54CC" w:rsidRPr="007E54CC">
              <w:rPr>
                <w:rFonts w:ascii="Arial" w:hAnsi="Arial" w:cs="Arial"/>
                <w:lang w:val="es-CO"/>
              </w:rPr>
              <w:t>Protección de sistemas de información durante las pruebas de auditoría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27114E70" w14:textId="695B8D26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 xml:space="preserve">Por </w:t>
            </w:r>
            <w:proofErr w:type="spellStart"/>
            <w:r w:rsidRPr="009C59F6">
              <w:rPr>
                <w:rFonts w:ascii="Arial" w:hAnsi="Arial" w:cs="Arial"/>
                <w:sz w:val="24"/>
                <w:szCs w:val="24"/>
              </w:rPr>
              <w:t>aplicar</w:t>
            </w:r>
            <w:proofErr w:type="spellEnd"/>
          </w:p>
        </w:tc>
        <w:tc>
          <w:tcPr>
            <w:tcW w:w="2042" w:type="dxa"/>
            <w:shd w:val="clear" w:color="auto" w:fill="DAEEF3" w:themeFill="accent5" w:themeFillTint="33"/>
          </w:tcPr>
          <w:p w14:paraId="5DFADE73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</w:rPr>
            </w:pPr>
            <w:r w:rsidRPr="009C59F6">
              <w:rPr>
                <w:rFonts w:ascii="Arial" w:hAnsi="Arial" w:cs="Arial"/>
                <w:sz w:val="24"/>
                <w:szCs w:val="24"/>
              </w:rPr>
              <w:t>RNF (nuevo)</w:t>
            </w:r>
          </w:p>
        </w:tc>
        <w:tc>
          <w:tcPr>
            <w:tcW w:w="2141" w:type="dxa"/>
            <w:shd w:val="clear" w:color="auto" w:fill="DAEEF3" w:themeFill="accent5" w:themeFillTint="33"/>
          </w:tcPr>
          <w:p w14:paraId="7C34D1B8" w14:textId="77777777" w:rsidR="004F1D6E" w:rsidRPr="009C59F6" w:rsidRDefault="0087180A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C59F6">
              <w:rPr>
                <w:rFonts w:ascii="Arial" w:hAnsi="Arial" w:cs="Arial"/>
                <w:sz w:val="24"/>
                <w:szCs w:val="24"/>
                <w:lang w:val="es-CO"/>
              </w:rPr>
              <w:t>Debe añadirse como RNF (restauración periódica).</w:t>
            </w:r>
          </w:p>
        </w:tc>
      </w:tr>
    </w:tbl>
    <w:p w14:paraId="6DC587BF" w14:textId="5C492C35" w:rsidR="0087180A" w:rsidRDefault="0087180A">
      <w:pPr>
        <w:rPr>
          <w:rFonts w:ascii="Arial" w:hAnsi="Arial" w:cs="Arial"/>
          <w:sz w:val="24"/>
          <w:szCs w:val="24"/>
          <w:lang w:val="es-CO"/>
        </w:rPr>
      </w:pPr>
    </w:p>
    <w:p w14:paraId="7E31CDE8" w14:textId="57B5499F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60D63AD7" w14:textId="159C4165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268579C3" w14:textId="699CFEE9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46EC1F04" w14:textId="6B6EA548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0EC7AA47" w14:textId="1CDC27A8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592CDE2F" w14:textId="29548E5D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0E106D56" w14:textId="273F4034" w:rsidR="00A60E28" w:rsidRDefault="00A60E28">
      <w:pPr>
        <w:rPr>
          <w:rFonts w:ascii="Arial" w:hAnsi="Arial" w:cs="Arial"/>
          <w:sz w:val="24"/>
          <w:szCs w:val="24"/>
          <w:lang w:val="es-CO"/>
        </w:rPr>
      </w:pPr>
    </w:p>
    <w:p w14:paraId="18EDE9A4" w14:textId="77777777" w:rsidR="00A60E28" w:rsidRPr="0057016F" w:rsidRDefault="00A60E28" w:rsidP="00A60E28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2" w:name="_Toc210413953"/>
      <w:r w:rsidRPr="0057016F">
        <w:rPr>
          <w:rFonts w:ascii="Arial" w:hAnsi="Arial" w:cs="Arial"/>
          <w:color w:val="auto"/>
          <w:sz w:val="40"/>
          <w:szCs w:val="40"/>
          <w:lang w:val="es-CO"/>
        </w:rPr>
        <w:t xml:space="preserve">Política de Liderazgo y Compromiso para el </w:t>
      </w:r>
      <w:proofErr w:type="gramStart"/>
      <w:r w:rsidRPr="0057016F">
        <w:rPr>
          <w:rFonts w:ascii="Arial" w:hAnsi="Arial" w:cs="Arial"/>
          <w:color w:val="auto"/>
          <w:sz w:val="40"/>
          <w:szCs w:val="40"/>
          <w:lang w:val="es-CO"/>
        </w:rPr>
        <w:t>SGSI  5.1</w:t>
      </w:r>
      <w:bookmarkEnd w:id="2"/>
      <w:proofErr w:type="gramEnd"/>
    </w:p>
    <w:p w14:paraId="7A28E9A7" w14:textId="77777777" w:rsidR="00A60E28" w:rsidRPr="0057016F" w:rsidRDefault="00A60E28" w:rsidP="0057016F">
      <w:pPr>
        <w:pStyle w:val="Ttulo2"/>
        <w:rPr>
          <w:color w:val="auto"/>
          <w:lang w:val="es-CO"/>
        </w:rPr>
      </w:pPr>
    </w:p>
    <w:p w14:paraId="79482A81" w14:textId="7B9006C2" w:rsidR="003E4EE6" w:rsidRDefault="00A60E28" w:rsidP="00271C0D">
      <w:pPr>
        <w:pStyle w:val="Ttulo2"/>
        <w:numPr>
          <w:ilvl w:val="0"/>
          <w:numId w:val="83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3" w:name="_Toc210413954"/>
      <w:r w:rsidRPr="0057016F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3"/>
    </w:p>
    <w:p w14:paraId="06A727F7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Esta política tiene como propósito establecer el liderazgo y compromiso de la Alta Dirección y del equipo del proyecto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 la implementación, operación, mantenimiento y mejora continua del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Sistema de Gestión de Seguridad de la Información (SGSI)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conforme a los requisitos establecidos en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norma ISO/IEC 27001:2022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55B4D46B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objetivo principal es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garantizar la confidencialidad, integridad y disponibilidad (CID)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 toda la información gestionada por la aplicación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, incluyendo:</w:t>
      </w:r>
    </w:p>
    <w:p w14:paraId="1545F4BA" w14:textId="77777777" w:rsidR="00AA57AE" w:rsidRPr="00AA57AE" w:rsidRDefault="00AA57AE" w:rsidP="00271C0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Los datos personales de los usuarios.</w:t>
      </w:r>
    </w:p>
    <w:p w14:paraId="62446953" w14:textId="77777777" w:rsidR="00AA57AE" w:rsidRPr="00AA57AE" w:rsidRDefault="00AA57AE" w:rsidP="00271C0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Los registros técnicos generados por los dispositivos IoT y servicios asociados.</w:t>
      </w:r>
    </w:p>
    <w:p w14:paraId="75898312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liderazgo se refleja en 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compromiso activo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 la dirección para:</w:t>
      </w:r>
    </w:p>
    <w:p w14:paraId="37763549" w14:textId="77777777" w:rsidR="00AA57AE" w:rsidRPr="00AA57AE" w:rsidRDefault="00AA57AE" w:rsidP="00271C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Promover una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cultura de seguridad de la información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dentro del equipo de desarrollo y entre los usuarios finales.</w:t>
      </w:r>
    </w:p>
    <w:p w14:paraId="4CE71327" w14:textId="77777777" w:rsidR="00AA57AE" w:rsidRPr="00AA57AE" w:rsidRDefault="00AA57AE" w:rsidP="00271C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Asegurar que los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recursos humanos, técnicos y financieros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necesarios para el SGSI estén disponibles.</w:t>
      </w:r>
    </w:p>
    <w:p w14:paraId="57D68CA5" w14:textId="77777777" w:rsidR="00AA57AE" w:rsidRPr="00AA57AE" w:rsidRDefault="00AA57AE" w:rsidP="00271C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Integrar los requisitos de seguridad de la información en todos los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procesos del ciclo de vida del software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5CDE68BC" w14:textId="77777777" w:rsidR="00AA57AE" w:rsidRPr="00AA57AE" w:rsidRDefault="00AA57AE" w:rsidP="00271C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Garantizar 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cumplimiento de las obligaciones legales, reglamentarias y contractuales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en materia de protección de datos personales y ciberseguridad.</w:t>
      </w:r>
    </w:p>
    <w:p w14:paraId="5B64E97C" w14:textId="77777777" w:rsidR="00AA57AE" w:rsidRPr="00AA57AE" w:rsidRDefault="00AA57AE" w:rsidP="00271C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Impulsar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mejora continua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del sistema mediante revisiones periódicas, auditorías internas y acciones correctivas.</w:t>
      </w:r>
    </w:p>
    <w:p w14:paraId="495E172F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Con esta política, la dirección reafirma su compromiso de que la seguridad de la información sea un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valor esencial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en el diseño, desarrollo y operación del proyecto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fortaleciendo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confianza, la ética y la sostenibilidad digital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en el entorno de los hogares inteligentes.</w:t>
      </w:r>
    </w:p>
    <w:p w14:paraId="08A9F7B1" w14:textId="77777777" w:rsidR="00AA57AE" w:rsidRPr="00AA57AE" w:rsidRDefault="00AA57AE" w:rsidP="00AA57AE">
      <w:pPr>
        <w:rPr>
          <w:lang w:val="es-CO"/>
        </w:rPr>
      </w:pPr>
    </w:p>
    <w:p w14:paraId="33E8901A" w14:textId="77777777" w:rsidR="00A60E28" w:rsidRPr="0057016F" w:rsidRDefault="00A60E28" w:rsidP="00A60E28">
      <w:pPr>
        <w:rPr>
          <w:rFonts w:ascii="Arial" w:hAnsi="Arial" w:cs="Arial"/>
          <w:sz w:val="24"/>
          <w:szCs w:val="24"/>
          <w:lang w:val="es-CO"/>
        </w:rPr>
      </w:pPr>
    </w:p>
    <w:p w14:paraId="7BED0970" w14:textId="1093B214" w:rsidR="00A60E28" w:rsidRDefault="00A60E28" w:rsidP="00271C0D">
      <w:pPr>
        <w:pStyle w:val="Ttulo2"/>
        <w:numPr>
          <w:ilvl w:val="0"/>
          <w:numId w:val="83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4" w:name="_Toc210413955"/>
      <w:r w:rsidRPr="0057016F">
        <w:rPr>
          <w:rFonts w:ascii="Arial" w:hAnsi="Arial" w:cs="Arial"/>
          <w:color w:val="auto"/>
          <w:sz w:val="24"/>
          <w:szCs w:val="24"/>
          <w:lang w:val="es-CO"/>
        </w:rPr>
        <w:t>Compromiso de la Dirección</w:t>
      </w:r>
      <w:bookmarkEnd w:id="4"/>
    </w:p>
    <w:p w14:paraId="2D83FB67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Instructor Javier Humberto Pinto Díaz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como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representante de la dirección del proyecto 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asume la responsabilidad y liderazgo en la implementación y mantenimiento del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Sistema de Gestión de Seguridad de la Información (SGSI)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demostrando su compromiso con los siguientes lineamientos, en conformidad con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ISO/IEC 27001:2022, cláusula 5.1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:</w:t>
      </w:r>
    </w:p>
    <w:p w14:paraId="3B505DCF" w14:textId="77777777" w:rsidR="00AA57AE" w:rsidRPr="00AA57AE" w:rsidRDefault="00AA57AE" w:rsidP="00271C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Adecuación del SGSI al propósito del proyecto: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Garantizar que el sistema de gestión sea pertinente y proporcional al alcance y objetivos del proyecto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orientado al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monitoreo seguro y gestión responsable de la información generada por dispositivos IoT domésticos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152B9B4E" w14:textId="77777777" w:rsidR="00AA57AE" w:rsidRPr="00AA57AE" w:rsidRDefault="00AA57AE" w:rsidP="00271C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Disponibilidad de recursos: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Asegurar la provisión de los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recursos humanos, técnicos, financieros y documentales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necesarios para la correcta implementación, mantenimiento y mejora del SGSI, incluyendo el acceso a herramientas de desarrollo, documentación técnica, soporte y supervisión continua.</w:t>
      </w:r>
    </w:p>
    <w:p w14:paraId="44F1AF4A" w14:textId="77777777" w:rsidR="00AA57AE" w:rsidRPr="00AA57AE" w:rsidRDefault="00AA57AE" w:rsidP="00271C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Cumplimiento de objetivos de seguridad: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Verificar que los objetivos de seguridad de la información —como la protección de datos personales, la confidencialidad de los registros de consumo, la autenticación segura y el cifrado de la información— sean coherentes con los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requisitos definidos en el SRS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las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necesidades de las partes interesadas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06DE8D51" w14:textId="77777777" w:rsidR="00AA57AE" w:rsidRPr="00AA57AE" w:rsidRDefault="00AA57AE" w:rsidP="00271C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Conciencia y formación en seguridad: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Promover entre los integrantes del equipo de desarrollo y usuarios del sistema una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cultura de seguridad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fomentando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concienciación, capacitación continua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la adopción de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buenas prácticas de protección de datos y ciberseguridad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22E01154" w14:textId="77777777" w:rsidR="00AA57AE" w:rsidRPr="00AA57AE" w:rsidRDefault="00AA57AE" w:rsidP="00271C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Revisión y mejora continua: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Revisar periódicamente la eficacia de esta política, del SGSI y de los controles aplicados, asegurando su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actualización, difusión y cumplimiento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en concordancia con los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principios de mejora continua (ciclo PDCA)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establecidos por la norma.</w:t>
      </w:r>
    </w:p>
    <w:p w14:paraId="5AAF426A" w14:textId="77777777" w:rsidR="00AA57AE" w:rsidRPr="00AA57AE" w:rsidRDefault="00AA57AE" w:rsidP="00AA57AE">
      <w:pPr>
        <w:pStyle w:val="Prrafodelista"/>
        <w:rPr>
          <w:lang w:val="es-CO"/>
        </w:rPr>
      </w:pPr>
    </w:p>
    <w:p w14:paraId="7F022A32" w14:textId="76DB2D7C" w:rsidR="00A60E28" w:rsidRPr="0057016F" w:rsidRDefault="00A60E28" w:rsidP="00AA57AE">
      <w:pPr>
        <w:spacing w:after="160" w:line="259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1119AF49" w14:textId="77777777" w:rsidR="00A60E28" w:rsidRPr="0057016F" w:rsidRDefault="00A60E28" w:rsidP="00A60E28">
      <w:pPr>
        <w:rPr>
          <w:rFonts w:ascii="Arial" w:hAnsi="Arial" w:cs="Arial"/>
          <w:sz w:val="24"/>
          <w:szCs w:val="24"/>
          <w:lang w:val="es-CO"/>
        </w:rPr>
      </w:pPr>
    </w:p>
    <w:p w14:paraId="21664562" w14:textId="77BB5967" w:rsidR="00A60E28" w:rsidRDefault="00A60E28" w:rsidP="00271C0D">
      <w:pPr>
        <w:pStyle w:val="Ttulo2"/>
        <w:numPr>
          <w:ilvl w:val="0"/>
          <w:numId w:val="83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5" w:name="_Toc210413956"/>
      <w:r w:rsidRPr="0057016F">
        <w:rPr>
          <w:rFonts w:ascii="Arial" w:hAnsi="Arial" w:cs="Arial"/>
          <w:color w:val="auto"/>
          <w:sz w:val="24"/>
          <w:szCs w:val="24"/>
          <w:lang w:val="es-CO"/>
        </w:rPr>
        <w:t>Responsabilidades del Equipo</w:t>
      </w:r>
      <w:bookmarkEnd w:id="5"/>
    </w:p>
    <w:p w14:paraId="11B5D122" w14:textId="77777777" w:rsidR="00AA57AE" w:rsidRPr="00AA57AE" w:rsidRDefault="00AA57AE" w:rsidP="00AA57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equipo de desarrollo del proyecto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conformado por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Karen Daniela Holguín Cruz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Natalia Chala Chala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Kevin Estiven López Amaya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asume las siguientes responsabilidades dentro del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Sistema de Gestión de Seguridad de la Información (SGSI)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bajo la supervisión del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Instructor Javier Humberto Pinto Díaz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en cumplimiento de la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norma ISO/IEC 27001:2022, cláusula 5.3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:</w:t>
      </w:r>
    </w:p>
    <w:p w14:paraId="0724AF17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Protección de la información: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Garantizar que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no se produzcan filtraciones, pérdidas ni accesos no autorizados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 la información personal, técnica o sensible generada o procesada por el sistema Smart Home.</w:t>
      </w:r>
    </w:p>
    <w:p w14:paraId="255DBF80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Implementación de controles de seguridad: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>Aplicar todas las medidas de seguridad definidas en el SRS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y en el SGSI, incluyendo:</w:t>
      </w:r>
    </w:p>
    <w:p w14:paraId="1888698B" w14:textId="77777777" w:rsidR="00AA57AE" w:rsidRPr="00AA57AE" w:rsidRDefault="00AA57AE" w:rsidP="00271C0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Uso obligatorio de cifrado HTTPS/TLS en las comunicaciones.</w:t>
      </w:r>
    </w:p>
    <w:p w14:paraId="4445BD62" w14:textId="77777777" w:rsidR="00AA57AE" w:rsidRPr="00AA57AE" w:rsidRDefault="00AA57AE" w:rsidP="00271C0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Gestión de roles y permisos de acceso conforme al principio de privilegio mínimo.</w:t>
      </w:r>
    </w:p>
    <w:p w14:paraId="427F21CF" w14:textId="77777777" w:rsidR="00AA57AE" w:rsidRPr="00AA57AE" w:rsidRDefault="00AA57AE" w:rsidP="00271C0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Validación y filtrado de entradas para prevenir vulnerabilidades como inyección de código o manipulación de datos.</w:t>
      </w:r>
    </w:p>
    <w:p w14:paraId="2240C76F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Gestión de incidentes: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Reportar de forma 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inmediata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cualquier incidente, vulnerabilidad o anomalía relacionada con la seguridad de la información al Instructor o</w:t>
      </w: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t>líder del proyecto, siguiendo el protocolo de gestión de incidentes definido en el SGSI.</w:t>
      </w:r>
    </w:p>
    <w:p w14:paraId="2A2FC0DF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Participación en la mejora continua: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>Colaborar activamente en la evaluación, revisión y mejora continua de los procedimientos, políticas y controles de seguridad implementados.</w:t>
      </w:r>
    </w:p>
    <w:p w14:paraId="0506F2CC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Confidencialidad y ética profesional: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>Mantener la confidencialidad absoluta de los datos personales, registros de consumo y datos de prueba utilizados durante las etapas de diseño, desarrollo y pruebas del sistema.</w:t>
      </w:r>
    </w:p>
    <w:p w14:paraId="769D3008" w14:textId="77777777" w:rsidR="00AA57AE" w:rsidRPr="00AA57AE" w:rsidRDefault="00AA57AE" w:rsidP="00271C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57A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Segregación de funciones:</w:t>
      </w:r>
      <w:r w:rsidRPr="00AA57AE">
        <w:rPr>
          <w:rFonts w:ascii="Arial" w:eastAsia="Times New Roman" w:hAnsi="Arial" w:cs="Arial"/>
          <w:sz w:val="24"/>
          <w:szCs w:val="24"/>
          <w:lang w:val="es-CO" w:eastAsia="es-CO"/>
        </w:rPr>
        <w:br/>
        <w:t>Las actividades y responsabilidades se distribuirán de forma proporcional y controlada entre los tres integrantes, asegurando la trazabilidad, integridad y supervisión de cada proceso por parte del Instructor Javier Humberto Pinto Díaz.</w:t>
      </w:r>
    </w:p>
    <w:p w14:paraId="3C17CA5E" w14:textId="77777777" w:rsidR="00AA57AE" w:rsidRPr="00AA57AE" w:rsidRDefault="00AA57AE" w:rsidP="00AA57AE">
      <w:pPr>
        <w:pStyle w:val="Prrafodelista"/>
        <w:rPr>
          <w:lang w:val="es-CO"/>
        </w:rPr>
      </w:pPr>
    </w:p>
    <w:p w14:paraId="4B2DE9EE" w14:textId="77777777" w:rsidR="00A60E28" w:rsidRPr="0057016F" w:rsidRDefault="00A60E28" w:rsidP="00A60E28">
      <w:pPr>
        <w:rPr>
          <w:rFonts w:ascii="Arial" w:hAnsi="Arial" w:cs="Arial"/>
          <w:sz w:val="24"/>
          <w:szCs w:val="24"/>
          <w:lang w:val="es-CO"/>
        </w:rPr>
      </w:pPr>
    </w:p>
    <w:p w14:paraId="3B741EE3" w14:textId="77777777" w:rsidR="00A60E28" w:rsidRPr="0057016F" w:rsidRDefault="00A60E28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" w:name="_Toc210413957"/>
      <w:r w:rsidRPr="005701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4. Recursos Asignados</w:t>
      </w:r>
      <w:bookmarkEnd w:id="6"/>
    </w:p>
    <w:p w14:paraId="70D1B29E" w14:textId="2E7AC74E" w:rsidR="00A60E28" w:rsidRPr="0057016F" w:rsidRDefault="00DA0E4E" w:rsidP="00851B37">
      <w:pPr>
        <w:numPr>
          <w:ilvl w:val="0"/>
          <w:numId w:val="7"/>
        </w:numPr>
        <w:spacing w:after="160" w:line="259" w:lineRule="auto"/>
        <w:rPr>
          <w:rFonts w:ascii="Arial" w:hAnsi="Arial" w:cs="Arial"/>
          <w:sz w:val="24"/>
          <w:szCs w:val="24"/>
          <w:lang w:val="es-CO"/>
        </w:rPr>
      </w:pPr>
      <w:r w:rsidRPr="0085533E">
        <w:rPr>
          <w:rFonts w:ascii="Arial" w:hAnsi="Arial" w:cs="Arial"/>
          <w:b/>
          <w:bCs/>
          <w:sz w:val="24"/>
          <w:szCs w:val="24"/>
        </w:rPr>
        <w:t xml:space="preserve">Recursos </w:t>
      </w:r>
      <w:r w:rsidR="0085533E" w:rsidRPr="0085533E">
        <w:rPr>
          <w:rFonts w:ascii="Arial" w:hAnsi="Arial" w:cs="Arial"/>
          <w:b/>
          <w:bCs/>
          <w:sz w:val="24"/>
          <w:szCs w:val="24"/>
        </w:rPr>
        <w:t>tecnológicos:</w:t>
      </w:r>
      <w:r w:rsidR="0085533E" w:rsidRPr="0057016F">
        <w:rPr>
          <w:rFonts w:ascii="Arial" w:hAnsi="Arial" w:cs="Arial"/>
          <w:sz w:val="24"/>
          <w:szCs w:val="24"/>
          <w:lang w:val="es-CO"/>
        </w:rPr>
        <w:t xml:space="preserve"> Equipos</w:t>
      </w:r>
      <w:r w:rsidR="00A60E28" w:rsidRPr="0057016F">
        <w:rPr>
          <w:rFonts w:ascii="Arial" w:hAnsi="Arial" w:cs="Arial"/>
          <w:sz w:val="24"/>
          <w:szCs w:val="24"/>
          <w:lang w:val="es-CO"/>
        </w:rPr>
        <w:t xml:space="preserve"> de cómputo con conexión a internet, software de desarrollo (IDEs, bases de datos), y acceso a APIs de geolocalización.</w:t>
      </w:r>
    </w:p>
    <w:p w14:paraId="37BE5488" w14:textId="3788B8E0" w:rsidR="00A60E28" w:rsidRPr="0057016F" w:rsidRDefault="0085533E" w:rsidP="00851B37">
      <w:pPr>
        <w:numPr>
          <w:ilvl w:val="0"/>
          <w:numId w:val="7"/>
        </w:numPr>
        <w:spacing w:after="160" w:line="259" w:lineRule="auto"/>
        <w:rPr>
          <w:rFonts w:ascii="Arial" w:hAnsi="Arial" w:cs="Arial"/>
          <w:sz w:val="24"/>
          <w:szCs w:val="24"/>
          <w:lang w:val="es-CO"/>
        </w:rPr>
      </w:pPr>
      <w:r w:rsidRPr="0085533E">
        <w:rPr>
          <w:rFonts w:ascii="Arial" w:hAnsi="Arial" w:cs="Arial"/>
          <w:b/>
          <w:bCs/>
          <w:sz w:val="24"/>
          <w:szCs w:val="24"/>
        </w:rPr>
        <w:t>Recursos temporales:</w:t>
      </w:r>
      <w:r w:rsidRPr="0085533E">
        <w:rPr>
          <w:rFonts w:ascii="Arial" w:hAnsi="Arial" w:cs="Arial"/>
          <w:sz w:val="24"/>
          <w:szCs w:val="24"/>
        </w:rPr>
        <w:t xml:space="preserve"> El desarrollo y ejecución de las actividades se realizará dentro de las 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>horas académicas asignadas en el cronograma</w:t>
      </w:r>
      <w:r w:rsidRPr="0085533E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del programa </w:t>
      </w:r>
      <w:r w:rsidRPr="0085533E">
        <w:rPr>
          <w:rStyle w:val="Textoennegrita"/>
          <w:rFonts w:ascii="Arial" w:hAnsi="Arial" w:cs="Arial"/>
          <w:sz w:val="24"/>
          <w:szCs w:val="24"/>
        </w:rPr>
        <w:t>“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>Análisis y Desarrollo de Software – Ficha 3145555” del</w:t>
      </w:r>
      <w:r w:rsidRPr="0085533E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>SENA</w:t>
      </w:r>
      <w:r w:rsidRPr="0085533E">
        <w:rPr>
          <w:rFonts w:ascii="Arial" w:hAnsi="Arial" w:cs="Arial"/>
          <w:sz w:val="24"/>
          <w:szCs w:val="24"/>
        </w:rPr>
        <w:t>, asegurando el cumplimiento de los plazos definidos para cada fase del Proyecto y las revisiones del SGSI.</w:t>
      </w:r>
    </w:p>
    <w:p w14:paraId="1BBDA612" w14:textId="4E6B2A74" w:rsidR="00A60E28" w:rsidRPr="0057016F" w:rsidRDefault="0085533E" w:rsidP="00851B37">
      <w:pPr>
        <w:numPr>
          <w:ilvl w:val="0"/>
          <w:numId w:val="7"/>
        </w:numPr>
        <w:spacing w:after="160" w:line="259" w:lineRule="auto"/>
        <w:rPr>
          <w:rFonts w:ascii="Arial" w:hAnsi="Arial" w:cs="Arial"/>
          <w:sz w:val="24"/>
          <w:szCs w:val="24"/>
          <w:lang w:val="es-CO"/>
        </w:rPr>
      </w:pPr>
      <w:r w:rsidRPr="0085533E">
        <w:rPr>
          <w:rFonts w:ascii="Arial" w:hAnsi="Arial" w:cs="Arial"/>
          <w:b/>
          <w:bCs/>
          <w:sz w:val="24"/>
          <w:szCs w:val="24"/>
        </w:rPr>
        <w:t>Recursos documentales: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5533E">
        <w:rPr>
          <w:rFonts w:ascii="Arial" w:hAnsi="Arial" w:cs="Arial"/>
          <w:sz w:val="24"/>
          <w:szCs w:val="24"/>
        </w:rPr>
        <w:t xml:space="preserve">El presente documento, junto con la 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>Especificación de Requisitos de Software (SRS)</w:t>
      </w:r>
      <w:r w:rsidRPr="0085533E">
        <w:rPr>
          <w:rFonts w:ascii="Arial" w:hAnsi="Arial" w:cs="Arial"/>
          <w:sz w:val="24"/>
          <w:szCs w:val="24"/>
        </w:rPr>
        <w:t xml:space="preserve"> y demás </w:t>
      </w:r>
      <w:r w:rsidRPr="000A1CB0">
        <w:rPr>
          <w:rStyle w:val="Textoennegrita"/>
          <w:rFonts w:ascii="Arial" w:hAnsi="Arial" w:cs="Arial"/>
          <w:b w:val="0"/>
          <w:bCs w:val="0"/>
          <w:sz w:val="24"/>
          <w:szCs w:val="24"/>
        </w:rPr>
        <w:t>anexos técnicos</w:t>
      </w:r>
      <w:r w:rsidRPr="0085533E">
        <w:rPr>
          <w:rFonts w:ascii="Arial" w:hAnsi="Arial" w:cs="Arial"/>
          <w:sz w:val="24"/>
          <w:szCs w:val="24"/>
        </w:rPr>
        <w:t xml:space="preserve">, constituyen la </w:t>
      </w:r>
      <w:r w:rsidRPr="0085533E">
        <w:rPr>
          <w:rStyle w:val="Textoennegrita"/>
          <w:rFonts w:ascii="Arial" w:hAnsi="Arial" w:cs="Arial"/>
          <w:b w:val="0"/>
          <w:bCs w:val="0"/>
          <w:sz w:val="24"/>
          <w:szCs w:val="24"/>
        </w:rPr>
        <w:t>base documental</w:t>
      </w:r>
      <w:r w:rsidRPr="0085533E">
        <w:rPr>
          <w:rFonts w:ascii="Arial" w:hAnsi="Arial" w:cs="Arial"/>
          <w:sz w:val="24"/>
          <w:szCs w:val="24"/>
        </w:rPr>
        <w:t xml:space="preserve"> del SGSI.</w:t>
      </w:r>
    </w:p>
    <w:p w14:paraId="5598D103" w14:textId="77777777" w:rsidR="00A60E28" w:rsidRPr="0057016F" w:rsidRDefault="00A60E28" w:rsidP="00A60E28">
      <w:pPr>
        <w:rPr>
          <w:rFonts w:ascii="Arial" w:hAnsi="Arial" w:cs="Arial"/>
          <w:sz w:val="24"/>
          <w:szCs w:val="24"/>
          <w:lang w:val="es-CO"/>
        </w:rPr>
      </w:pPr>
    </w:p>
    <w:p w14:paraId="62973D13" w14:textId="13DCD407" w:rsidR="00A60E28" w:rsidRDefault="00A60E28" w:rsidP="00851B37">
      <w:pPr>
        <w:pStyle w:val="Ttulo2"/>
        <w:numPr>
          <w:ilvl w:val="1"/>
          <w:numId w:val="7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7" w:name="_Toc210413958"/>
      <w:r w:rsidRPr="0057016F">
        <w:rPr>
          <w:rFonts w:ascii="Arial" w:hAnsi="Arial" w:cs="Arial"/>
          <w:color w:val="auto"/>
          <w:sz w:val="24"/>
          <w:szCs w:val="24"/>
          <w:lang w:val="es-CO"/>
        </w:rPr>
        <w:t>Principios de Seguridad</w:t>
      </w:r>
      <w:bookmarkEnd w:id="7"/>
    </w:p>
    <w:p w14:paraId="0DCDA372" w14:textId="586DA0B9" w:rsidR="000A1CB0" w:rsidRPr="000A1CB0" w:rsidRDefault="000A1CB0" w:rsidP="000A1CB0">
      <w:pPr>
        <w:pStyle w:val="Prrafodelista"/>
        <w:rPr>
          <w:rFonts w:ascii="Arial" w:hAnsi="Arial" w:cs="Arial"/>
          <w:sz w:val="24"/>
          <w:szCs w:val="24"/>
          <w:lang w:val="es-CO"/>
        </w:rPr>
      </w:pPr>
      <w:r w:rsidRPr="000A1CB0">
        <w:rPr>
          <w:rFonts w:ascii="Arial" w:hAnsi="Arial" w:cs="Arial"/>
          <w:sz w:val="24"/>
          <w:szCs w:val="24"/>
        </w:rPr>
        <w:t xml:space="preserve">El </w:t>
      </w:r>
      <w:r w:rsidRPr="000A1CB0">
        <w:rPr>
          <w:rStyle w:val="Textoennegrita"/>
          <w:rFonts w:ascii="Arial" w:hAnsi="Arial" w:cs="Arial"/>
          <w:b w:val="0"/>
          <w:bCs w:val="0"/>
          <w:sz w:val="24"/>
          <w:szCs w:val="24"/>
        </w:rPr>
        <w:t>Sistema Smart Home</w:t>
      </w:r>
      <w:r w:rsidRPr="000A1CB0">
        <w:rPr>
          <w:rFonts w:ascii="Arial" w:hAnsi="Arial" w:cs="Arial"/>
          <w:sz w:val="24"/>
          <w:szCs w:val="24"/>
        </w:rPr>
        <w:t xml:space="preserve"> se regirá por los siguientes </w:t>
      </w:r>
      <w:r w:rsidRPr="00714674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principios </w:t>
      </w:r>
      <w:r w:rsidRPr="000A1CB0">
        <w:rPr>
          <w:rStyle w:val="Textoennegrita"/>
          <w:rFonts w:ascii="Arial" w:hAnsi="Arial" w:cs="Arial"/>
          <w:b w:val="0"/>
          <w:bCs w:val="0"/>
          <w:sz w:val="24"/>
          <w:szCs w:val="24"/>
        </w:rPr>
        <w:t>fundamentales de seguridad de la información</w:t>
      </w:r>
      <w:r w:rsidR="0071467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68D7FA6D" w14:textId="2DD75ED9" w:rsidR="00D66B5D" w:rsidRPr="003B5320" w:rsidRDefault="00D66B5D" w:rsidP="00271C0D">
      <w:pPr>
        <w:pStyle w:val="NormalWeb"/>
        <w:numPr>
          <w:ilvl w:val="0"/>
          <w:numId w:val="81"/>
        </w:numPr>
        <w:rPr>
          <w:rFonts w:ascii="Arial" w:eastAsia="Times New Roman" w:hAnsi="Arial" w:cs="Arial"/>
          <w:lang w:val="es-CO" w:eastAsia="es-CO"/>
        </w:rPr>
      </w:pPr>
      <w:r w:rsidRPr="003B5320">
        <w:rPr>
          <w:rFonts w:ascii="Arial" w:eastAsia="Times New Roman" w:hAnsi="Arial" w:cs="Arial"/>
          <w:b/>
          <w:bCs/>
          <w:lang w:val="es-CO" w:eastAsia="es-CO"/>
        </w:rPr>
        <w:t>Confidencialidad:</w:t>
      </w:r>
      <w:r w:rsidRPr="003B5320">
        <w:rPr>
          <w:rFonts w:ascii="Arial" w:eastAsia="Times New Roman" w:hAnsi="Arial" w:cs="Arial"/>
          <w:lang w:val="es-CO" w:eastAsia="es-CO"/>
        </w:rPr>
        <w:t xml:space="preserve"> </w:t>
      </w:r>
      <w:r w:rsidR="00714674" w:rsidRPr="00714674">
        <w:rPr>
          <w:rFonts w:ascii="Arial" w:hAnsi="Arial" w:cs="Arial"/>
        </w:rPr>
        <w:t xml:space="preserve">Solo los </w:t>
      </w:r>
      <w:r w:rsidR="00714674" w:rsidRPr="00714674">
        <w:rPr>
          <w:rStyle w:val="Textoennegrita"/>
          <w:rFonts w:ascii="Arial" w:hAnsi="Arial" w:cs="Arial"/>
          <w:b w:val="0"/>
          <w:bCs w:val="0"/>
        </w:rPr>
        <w:t>usuarios y administradores autorizados</w:t>
      </w:r>
      <w:r w:rsidR="00714674" w:rsidRPr="00714674">
        <w:rPr>
          <w:rFonts w:ascii="Arial" w:hAnsi="Arial" w:cs="Arial"/>
        </w:rPr>
        <w:t xml:space="preserve"> podrán acceder a la información personal y a los datos de consumo recolectados por la aplicación </w:t>
      </w:r>
      <w:r w:rsidR="00714674" w:rsidRPr="00CB57CD">
        <w:rPr>
          <w:rStyle w:val="Textoennegrita"/>
          <w:rFonts w:ascii="Arial" w:hAnsi="Arial" w:cs="Arial"/>
          <w:b w:val="0"/>
          <w:bCs w:val="0"/>
        </w:rPr>
        <w:t>Smart Home</w:t>
      </w:r>
      <w:r w:rsidR="00714674" w:rsidRPr="00CB57CD">
        <w:rPr>
          <w:rFonts w:ascii="Arial" w:hAnsi="Arial" w:cs="Arial"/>
          <w:b/>
          <w:bCs/>
        </w:rPr>
        <w:t>.</w:t>
      </w:r>
      <w:r w:rsidR="00714674" w:rsidRPr="00714674">
        <w:rPr>
          <w:rFonts w:ascii="Arial" w:hAnsi="Arial" w:cs="Arial"/>
        </w:rPr>
        <w:br/>
        <w:t>Para garantizar este principio, se aplicarán los siguientes controles:</w:t>
      </w:r>
      <w:r w:rsidRPr="003B5320">
        <w:rPr>
          <w:rFonts w:ascii="Arial" w:eastAsia="Times New Roman" w:hAnsi="Arial" w:cs="Arial"/>
          <w:lang w:val="es-CO" w:eastAsia="es-CO"/>
        </w:rPr>
        <w:t xml:space="preserve"> </w:t>
      </w:r>
      <w:r w:rsidRPr="003B5320">
        <w:rPr>
          <w:rFonts w:ascii="Arial" w:eastAsia="Times New Roman" w:hAnsi="Arial" w:cs="Arial"/>
          <w:b/>
          <w:bCs/>
          <w:lang w:val="es-CO" w:eastAsia="es-CO"/>
        </w:rPr>
        <w:t xml:space="preserve">autenticación segura, </w:t>
      </w:r>
      <w:r w:rsidR="00CB57CD" w:rsidRPr="00CB57CD">
        <w:rPr>
          <w:rFonts w:ascii="Arial" w:hAnsi="Arial" w:cs="Arial"/>
          <w:b/>
          <w:bCs/>
        </w:rPr>
        <w:t>Cifrado de datos en tránsito y en reposo, Gestión de roles y permisos de acceso, Políticas de privacidad y consentimiento informado</w:t>
      </w:r>
    </w:p>
    <w:p w14:paraId="40AF1E0F" w14:textId="72969AA0" w:rsidR="00D66B5D" w:rsidRPr="00271275" w:rsidRDefault="00D66B5D" w:rsidP="00271C0D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</w:pPr>
      <w:r w:rsidRPr="003B532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3B5320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Integridad:</w:t>
      </w:r>
      <w:r w:rsidRPr="003B532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="00CB57CD" w:rsidRPr="00271275">
        <w:rPr>
          <w:rFonts w:ascii="Arial" w:hAnsi="Arial" w:cs="Arial"/>
          <w:sz w:val="24"/>
          <w:szCs w:val="24"/>
        </w:rPr>
        <w:t xml:space="preserve">Los datos recolectados por los </w:t>
      </w:r>
      <w:proofErr w:type="spellStart"/>
      <w:r w:rsidR="00CB57CD" w:rsidRPr="00271275">
        <w:rPr>
          <w:rStyle w:val="Textoennegrita"/>
          <w:rFonts w:ascii="Arial" w:hAnsi="Arial" w:cs="Arial"/>
          <w:b w:val="0"/>
          <w:bCs w:val="0"/>
          <w:sz w:val="24"/>
          <w:szCs w:val="24"/>
        </w:rPr>
        <w:t>dispositivos</w:t>
      </w:r>
      <w:proofErr w:type="spellEnd"/>
      <w:r w:rsidR="00CB57CD" w:rsidRPr="00271275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IoT de</w:t>
      </w:r>
      <w:r w:rsidR="00CB57CD" w:rsidRPr="00271275">
        <w:rPr>
          <w:rStyle w:val="Textoennegrita"/>
          <w:rFonts w:ascii="Arial" w:hAnsi="Arial" w:cs="Arial"/>
          <w:sz w:val="24"/>
          <w:szCs w:val="24"/>
        </w:rPr>
        <w:t xml:space="preserve"> </w:t>
      </w:r>
      <w:proofErr w:type="spellStart"/>
      <w:r w:rsidR="00CB57CD" w:rsidRPr="00271275">
        <w:rPr>
          <w:rStyle w:val="Textoennegrita"/>
          <w:rFonts w:ascii="Arial" w:hAnsi="Arial" w:cs="Arial"/>
          <w:b w:val="0"/>
          <w:bCs w:val="0"/>
          <w:sz w:val="24"/>
          <w:szCs w:val="24"/>
        </w:rPr>
        <w:t>energía</w:t>
      </w:r>
      <w:proofErr w:type="spellEnd"/>
      <w:r w:rsidR="00CB57CD" w:rsidRPr="002712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57CD" w:rsidRPr="00271275">
        <w:rPr>
          <w:rFonts w:ascii="Arial" w:hAnsi="Arial" w:cs="Arial"/>
          <w:sz w:val="24"/>
          <w:szCs w:val="24"/>
        </w:rPr>
        <w:t>estarán</w:t>
      </w:r>
      <w:proofErr w:type="spellEnd"/>
      <w:r w:rsidR="00CB57CD" w:rsidRPr="002712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57CD" w:rsidRPr="00271275">
        <w:rPr>
          <w:rFonts w:ascii="Arial" w:hAnsi="Arial" w:cs="Arial"/>
          <w:sz w:val="24"/>
          <w:szCs w:val="24"/>
        </w:rPr>
        <w:t>protegidos</w:t>
      </w:r>
      <w:proofErr w:type="spellEnd"/>
      <w:r w:rsidR="00CB57CD" w:rsidRPr="002712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57CD" w:rsidRPr="00271275">
        <w:rPr>
          <w:rFonts w:ascii="Arial" w:hAnsi="Arial" w:cs="Arial"/>
          <w:sz w:val="24"/>
          <w:szCs w:val="24"/>
        </w:rPr>
        <w:t>frente</w:t>
      </w:r>
      <w:proofErr w:type="spellEnd"/>
      <w:r w:rsidR="00CB57CD" w:rsidRPr="00271275">
        <w:rPr>
          <w:rFonts w:ascii="Arial" w:hAnsi="Arial" w:cs="Arial"/>
          <w:sz w:val="24"/>
          <w:szCs w:val="24"/>
        </w:rPr>
        <w:t xml:space="preserve"> a alteraciones no autorizadas, corrupción o pérdida accidental.</w:t>
      </w:r>
      <w:r w:rsidR="00CB57CD" w:rsidRPr="00271275">
        <w:rPr>
          <w:rFonts w:ascii="Arial" w:hAnsi="Arial" w:cs="Arial"/>
          <w:sz w:val="24"/>
          <w:szCs w:val="24"/>
        </w:rPr>
        <w:br/>
        <w:t xml:space="preserve">Para ello, el </w:t>
      </w:r>
      <w:r w:rsidR="00271275" w:rsidRPr="00271275">
        <w:rPr>
          <w:rFonts w:ascii="Arial" w:hAnsi="Arial" w:cs="Arial"/>
          <w:sz w:val="24"/>
          <w:szCs w:val="24"/>
        </w:rPr>
        <w:t>Sistema</w:t>
      </w:r>
      <w:r w:rsidR="00CB57CD" w:rsidRPr="00271275">
        <w:rPr>
          <w:rFonts w:ascii="Arial" w:hAnsi="Arial" w:cs="Arial"/>
          <w:sz w:val="24"/>
          <w:szCs w:val="24"/>
        </w:rPr>
        <w:t xml:space="preserve"> implementará</w:t>
      </w:r>
      <w:r w:rsidR="00CB57CD" w:rsidRPr="00271275">
        <w:rPr>
          <w:rFonts w:ascii="Arial" w:hAnsi="Arial" w:cs="Arial"/>
          <w:b/>
          <w:bCs/>
          <w:sz w:val="24"/>
          <w:szCs w:val="24"/>
        </w:rPr>
        <w:t xml:space="preserve">: </w:t>
      </w:r>
      <w:r w:rsidR="00CB57CD" w:rsidRPr="00271275">
        <w:rPr>
          <w:rStyle w:val="Textoennegrita"/>
          <w:rFonts w:ascii="Arial" w:hAnsi="Arial" w:cs="Arial"/>
          <w:sz w:val="24"/>
          <w:szCs w:val="24"/>
        </w:rPr>
        <w:t>Validación automática de datos</w:t>
      </w:r>
      <w:r w:rsidR="00CB57CD" w:rsidRPr="00271275">
        <w:rPr>
          <w:rStyle w:val="Textoennegrita"/>
          <w:rFonts w:ascii="Arial" w:hAnsi="Arial" w:cs="Arial"/>
          <w:b w:val="0"/>
          <w:bCs w:val="0"/>
          <w:sz w:val="24"/>
          <w:szCs w:val="24"/>
        </w:rPr>
        <w:t>,</w:t>
      </w:r>
      <w:r w:rsidR="00CB57CD" w:rsidRPr="00271275">
        <w:rPr>
          <w:rFonts w:ascii="Arial" w:hAnsi="Arial" w:cs="Arial"/>
          <w:b/>
          <w:bCs/>
          <w:sz w:val="24"/>
          <w:szCs w:val="24"/>
        </w:rPr>
        <w:t xml:space="preserve"> </w:t>
      </w:r>
      <w:r w:rsidR="00CB57CD" w:rsidRPr="00271275">
        <w:rPr>
          <w:rStyle w:val="Textoennegrita"/>
          <w:rFonts w:ascii="Arial" w:hAnsi="Arial" w:cs="Arial"/>
          <w:sz w:val="24"/>
          <w:szCs w:val="24"/>
        </w:rPr>
        <w:t>Registro de auditoría (logs),</w:t>
      </w:r>
      <w:r w:rsidR="00CB57CD" w:rsidRPr="00271275">
        <w:rPr>
          <w:rFonts w:ascii="Arial" w:hAnsi="Arial" w:cs="Arial"/>
          <w:b/>
          <w:bCs/>
          <w:sz w:val="24"/>
          <w:szCs w:val="24"/>
        </w:rPr>
        <w:t xml:space="preserve"> </w:t>
      </w:r>
      <w:r w:rsidR="00271275" w:rsidRPr="00271275">
        <w:rPr>
          <w:rFonts w:ascii="Arial" w:hAnsi="Arial" w:cs="Arial"/>
          <w:b/>
          <w:bCs/>
          <w:sz w:val="24"/>
          <w:szCs w:val="24"/>
        </w:rPr>
        <w:t>Cop</w:t>
      </w:r>
      <w:r w:rsidR="00271275">
        <w:rPr>
          <w:rFonts w:ascii="Arial" w:hAnsi="Arial" w:cs="Arial"/>
          <w:b/>
          <w:bCs/>
          <w:sz w:val="24"/>
          <w:szCs w:val="24"/>
        </w:rPr>
        <w:t xml:space="preserve">ias </w:t>
      </w:r>
      <w:r w:rsidR="00271275" w:rsidRPr="00271275">
        <w:rPr>
          <w:rFonts w:ascii="Arial" w:hAnsi="Arial" w:cs="Arial"/>
          <w:b/>
          <w:bCs/>
          <w:sz w:val="24"/>
          <w:szCs w:val="24"/>
        </w:rPr>
        <w:t>de</w:t>
      </w:r>
      <w:r w:rsidR="00CB57CD" w:rsidRPr="00271275">
        <w:rPr>
          <w:rFonts w:ascii="Arial" w:hAnsi="Arial" w:cs="Arial"/>
          <w:b/>
          <w:bCs/>
          <w:sz w:val="24"/>
          <w:szCs w:val="24"/>
        </w:rPr>
        <w:t xml:space="preserve"> seguridad programadas, Controles de versiones y trazabilidad</w:t>
      </w:r>
    </w:p>
    <w:p w14:paraId="4C777B2B" w14:textId="77777777" w:rsidR="003B5320" w:rsidRPr="003B5320" w:rsidRDefault="003B5320" w:rsidP="003B532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192105F6" w14:textId="65B2414C" w:rsidR="00D66B5D" w:rsidRPr="003B5320" w:rsidRDefault="00D66B5D" w:rsidP="00271C0D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3B532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3B5320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Disponibilidad:</w:t>
      </w:r>
      <w:r w:rsidRPr="003B532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="00271275" w:rsidRPr="00271275">
        <w:rPr>
          <w:rFonts w:ascii="Arial" w:hAnsi="Arial" w:cs="Arial"/>
          <w:sz w:val="24"/>
          <w:szCs w:val="24"/>
        </w:rPr>
        <w:t xml:space="preserve">El Sistema y los servicios asociados deberán estar disponible de forma </w:t>
      </w:r>
      <w:r w:rsidR="00271275" w:rsidRPr="00271275">
        <w:rPr>
          <w:rStyle w:val="Textoennegrita"/>
          <w:rFonts w:ascii="Arial" w:hAnsi="Arial" w:cs="Arial"/>
          <w:b w:val="0"/>
          <w:bCs w:val="0"/>
          <w:sz w:val="24"/>
          <w:szCs w:val="24"/>
        </w:rPr>
        <w:t>continua, confiables y Segura</w:t>
      </w:r>
      <w:r w:rsidR="00271275" w:rsidRPr="00271275">
        <w:rPr>
          <w:rFonts w:ascii="Arial" w:hAnsi="Arial" w:cs="Arial"/>
          <w:sz w:val="24"/>
          <w:szCs w:val="24"/>
        </w:rPr>
        <w:t xml:space="preserve"> para todos los usuarios autorizados.</w:t>
      </w:r>
      <w:r w:rsidR="00271275" w:rsidRPr="00271275">
        <w:rPr>
          <w:rFonts w:ascii="Arial" w:hAnsi="Arial" w:cs="Arial"/>
          <w:sz w:val="24"/>
          <w:szCs w:val="24"/>
        </w:rPr>
        <w:br/>
        <w:t>Para garantizar este principio, se aplicarán medidas tales como:</w:t>
      </w:r>
      <w:r w:rsidR="00271275" w:rsidRPr="00271275">
        <w:t xml:space="preserve"> </w:t>
      </w:r>
      <w:r w:rsidR="00271275" w:rsidRPr="00271275">
        <w:rPr>
          <w:rStyle w:val="Textoennegrita"/>
          <w:rFonts w:ascii="Arial" w:hAnsi="Arial" w:cs="Arial"/>
          <w:sz w:val="24"/>
          <w:szCs w:val="24"/>
        </w:rPr>
        <w:t>Infraestructura en la nube,</w:t>
      </w:r>
      <w:r w:rsidR="00271275" w:rsidRPr="00271275">
        <w:rPr>
          <w:rFonts w:ascii="Arial" w:hAnsi="Arial" w:cs="Arial"/>
          <w:sz w:val="24"/>
          <w:szCs w:val="24"/>
        </w:rPr>
        <w:t xml:space="preserve"> </w:t>
      </w:r>
      <w:r w:rsidR="00271275" w:rsidRPr="00271275">
        <w:rPr>
          <w:rStyle w:val="Textoennegrita"/>
          <w:rFonts w:ascii="Arial" w:hAnsi="Arial" w:cs="Arial"/>
          <w:sz w:val="24"/>
          <w:szCs w:val="24"/>
        </w:rPr>
        <w:t>Monitoreo constante de disponibilidad y rendimiento</w:t>
      </w:r>
      <w:r w:rsidR="00271275" w:rsidRPr="00271275">
        <w:rPr>
          <w:rFonts w:ascii="Arial" w:hAnsi="Arial" w:cs="Arial"/>
          <w:sz w:val="24"/>
          <w:szCs w:val="24"/>
        </w:rPr>
        <w:t xml:space="preserve">, </w:t>
      </w:r>
      <w:r w:rsidR="00271275" w:rsidRPr="00271275">
        <w:rPr>
          <w:rStyle w:val="Textoennegrita"/>
          <w:rFonts w:ascii="Arial" w:hAnsi="Arial" w:cs="Arial"/>
          <w:sz w:val="24"/>
          <w:szCs w:val="24"/>
        </w:rPr>
        <w:t>Planes de respaldo y recuperación ante desastres (DRP)</w:t>
      </w:r>
      <w:r w:rsidR="00271275" w:rsidRPr="00271275">
        <w:rPr>
          <w:rFonts w:ascii="Arial" w:hAnsi="Arial" w:cs="Arial"/>
          <w:sz w:val="24"/>
          <w:szCs w:val="24"/>
        </w:rPr>
        <w:t xml:space="preserve">, </w:t>
      </w:r>
      <w:r w:rsidR="00271275" w:rsidRPr="00271275">
        <w:rPr>
          <w:rStyle w:val="Textoennegrita"/>
          <w:rFonts w:ascii="Arial" w:hAnsi="Arial" w:cs="Arial"/>
          <w:sz w:val="24"/>
          <w:szCs w:val="24"/>
        </w:rPr>
        <w:t>Mantenimiento preventivo y actualizaciones seguras</w:t>
      </w:r>
    </w:p>
    <w:p w14:paraId="60725869" w14:textId="22EE600C" w:rsidR="00A60E28" w:rsidRPr="0057016F" w:rsidRDefault="00A60E28" w:rsidP="00D66B5D">
      <w:pPr>
        <w:rPr>
          <w:rFonts w:ascii="Arial" w:hAnsi="Arial" w:cs="Arial"/>
          <w:sz w:val="24"/>
          <w:szCs w:val="24"/>
          <w:lang w:val="es-CO"/>
        </w:rPr>
      </w:pPr>
    </w:p>
    <w:p w14:paraId="218E9BDC" w14:textId="657E0931" w:rsidR="005E6B5D" w:rsidRPr="009C53E5" w:rsidRDefault="00A60E28" w:rsidP="00851B37">
      <w:pPr>
        <w:pStyle w:val="Ttulo2"/>
        <w:numPr>
          <w:ilvl w:val="1"/>
          <w:numId w:val="7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8" w:name="_Toc210413959"/>
      <w:r w:rsidRPr="009C53E5">
        <w:rPr>
          <w:rFonts w:ascii="Arial" w:hAnsi="Arial" w:cs="Arial"/>
          <w:color w:val="auto"/>
          <w:sz w:val="24"/>
          <w:szCs w:val="24"/>
          <w:lang w:val="es-CO"/>
        </w:rPr>
        <w:lastRenderedPageBreak/>
        <w:t>Cumplimiento Legal</w:t>
      </w:r>
      <w:bookmarkEnd w:id="8"/>
    </w:p>
    <w:p w14:paraId="3E0A4F24" w14:textId="2AE49AA2" w:rsidR="0057016F" w:rsidRPr="009C53E5" w:rsidRDefault="009C53E5" w:rsidP="00A60E28">
      <w:pPr>
        <w:rPr>
          <w:rFonts w:ascii="Arial" w:hAnsi="Arial" w:cs="Arial"/>
          <w:sz w:val="24"/>
          <w:szCs w:val="24"/>
          <w:lang w:val="es-CO"/>
        </w:rPr>
      </w:pPr>
      <w:r w:rsidRPr="009C53E5">
        <w:rPr>
          <w:rFonts w:ascii="Arial" w:hAnsi="Arial" w:cs="Arial"/>
          <w:sz w:val="24"/>
          <w:szCs w:val="24"/>
        </w:rPr>
        <w:t xml:space="preserve">El Proyecto </w:t>
      </w:r>
      <w:r w:rsidRPr="009C53E5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9C53E5">
        <w:rPr>
          <w:rFonts w:ascii="Arial" w:hAnsi="Arial" w:cs="Arial"/>
          <w:sz w:val="24"/>
          <w:szCs w:val="24"/>
        </w:rPr>
        <w:t xml:space="preserve"> se compromete a cumplir con todas las </w:t>
      </w:r>
      <w:r w:rsidRPr="009C53E5">
        <w:rPr>
          <w:rStyle w:val="Textoennegrita"/>
          <w:rFonts w:ascii="Arial" w:hAnsi="Arial" w:cs="Arial"/>
          <w:b w:val="0"/>
          <w:bCs w:val="0"/>
          <w:sz w:val="24"/>
          <w:szCs w:val="24"/>
        </w:rPr>
        <w:t>leyes,</w:t>
      </w:r>
      <w:r w:rsidRPr="009C53E5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9C53E5">
        <w:rPr>
          <w:rStyle w:val="Textoennegrita"/>
          <w:rFonts w:ascii="Arial" w:hAnsi="Arial" w:cs="Arial"/>
          <w:b w:val="0"/>
          <w:bCs w:val="0"/>
          <w:sz w:val="24"/>
          <w:szCs w:val="24"/>
        </w:rPr>
        <w:t>regulaciones y normas vigentes</w:t>
      </w:r>
      <w:r w:rsidRPr="009C53E5">
        <w:rPr>
          <w:rFonts w:ascii="Arial" w:hAnsi="Arial" w:cs="Arial"/>
          <w:sz w:val="24"/>
          <w:szCs w:val="24"/>
        </w:rPr>
        <w:t xml:space="preserve"> relacionadas con la </w:t>
      </w:r>
      <w:r w:rsidRPr="009C53E5">
        <w:rPr>
          <w:rStyle w:val="Textoennegrita"/>
          <w:rFonts w:ascii="Arial" w:hAnsi="Arial" w:cs="Arial"/>
          <w:b w:val="0"/>
          <w:bCs w:val="0"/>
          <w:sz w:val="24"/>
          <w:szCs w:val="24"/>
        </w:rPr>
        <w:t>protección de datos</w:t>
      </w:r>
      <w:r w:rsidRPr="009C53E5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9C53E5">
        <w:rPr>
          <w:rStyle w:val="Textoennegrita"/>
          <w:rFonts w:ascii="Arial" w:hAnsi="Arial" w:cs="Arial"/>
          <w:b w:val="0"/>
          <w:bCs w:val="0"/>
          <w:sz w:val="24"/>
          <w:szCs w:val="24"/>
        </w:rPr>
        <w:t>personales, la ciberseguridad y la gestion de la información</w:t>
      </w:r>
      <w:r w:rsidRPr="009C53E5">
        <w:rPr>
          <w:rFonts w:ascii="Arial" w:hAnsi="Arial" w:cs="Arial"/>
          <w:b/>
          <w:bCs/>
          <w:sz w:val="24"/>
          <w:szCs w:val="24"/>
        </w:rPr>
        <w:t>,</w:t>
      </w:r>
      <w:r w:rsidRPr="009C53E5">
        <w:rPr>
          <w:rFonts w:ascii="Arial" w:hAnsi="Arial" w:cs="Arial"/>
          <w:sz w:val="24"/>
          <w:szCs w:val="24"/>
        </w:rPr>
        <w:t xml:space="preserve"> asegurando que todas las actividades de desarrollo, operación y mantenimiento del Sistema se realicen dentro del marco legal aplicable.</w:t>
      </w:r>
      <w:r w:rsidRPr="009C53E5">
        <w:t xml:space="preserve"> </w:t>
      </w:r>
      <w:r w:rsidRPr="009C53E5">
        <w:rPr>
          <w:rFonts w:ascii="Arial" w:hAnsi="Arial" w:cs="Arial"/>
          <w:sz w:val="24"/>
          <w:szCs w:val="24"/>
        </w:rPr>
        <w:t>Cumplimiento nacional, Cumplimiento internacional, Cumplimiento de estándares técnicos</w:t>
      </w:r>
      <w:r>
        <w:rPr>
          <w:rFonts w:ascii="Arial" w:hAnsi="Arial" w:cs="Arial"/>
          <w:sz w:val="24"/>
          <w:szCs w:val="24"/>
        </w:rPr>
        <w:t xml:space="preserve">, </w:t>
      </w:r>
      <w:r w:rsidRPr="009C53E5">
        <w:rPr>
          <w:rFonts w:ascii="Arial" w:hAnsi="Arial" w:cs="Arial"/>
          <w:sz w:val="24"/>
          <w:szCs w:val="24"/>
        </w:rPr>
        <w:t>cumplimiento contractual y ético</w:t>
      </w:r>
    </w:p>
    <w:p w14:paraId="6C2479DA" w14:textId="77777777" w:rsidR="00A60E28" w:rsidRPr="0057016F" w:rsidRDefault="00A60E28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" w:name="_Toc210413960"/>
      <w:r w:rsidRPr="0057016F">
        <w:rPr>
          <w:rFonts w:ascii="Arial" w:hAnsi="Arial" w:cs="Arial"/>
          <w:color w:val="auto"/>
          <w:sz w:val="24"/>
          <w:szCs w:val="24"/>
          <w:lang w:val="es-CO"/>
        </w:rPr>
        <w:t>7. Cultura de Seguridad</w:t>
      </w:r>
      <w:bookmarkEnd w:id="9"/>
    </w:p>
    <w:p w14:paraId="6E06487C" w14:textId="2BF1F1BB" w:rsidR="00AA2271" w:rsidRPr="00AA2271" w:rsidRDefault="00A60E28" w:rsidP="00AA2271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El equipo se compromete a:</w:t>
      </w:r>
    </w:p>
    <w:p w14:paraId="02179D8F" w14:textId="6BFC9821" w:rsidR="00AA2271" w:rsidRDefault="00AA2271" w:rsidP="00AA22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A227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equipo del proyecto </w:t>
      </w:r>
      <w:r w:rsidRPr="00AA227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AA227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se compromete a mantener una cultura de seguridad de la información orientada a la </w:t>
      </w:r>
      <w:r w:rsidRPr="00AA227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protección de los datos de los usuarios y del sistema IoT</w:t>
      </w:r>
      <w:r w:rsidRPr="00AA227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mediante las siguientes prácticas:</w:t>
      </w:r>
    </w:p>
    <w:p w14:paraId="438A2E77" w14:textId="77777777" w:rsidR="00B90AEA" w:rsidRPr="00B90AEA" w:rsidRDefault="00B90AEA" w:rsidP="00271C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Buenas prácticas de desarrollo seguro: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Aplicar metodologías y controles que garanticen la seguridad del software, tales como:</w:t>
      </w:r>
    </w:p>
    <w:p w14:paraId="272557BC" w14:textId="77777777" w:rsidR="00B90AEA" w:rsidRPr="00B90AEA" w:rsidRDefault="00B90AEA" w:rsidP="00271C0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t>Validación y sanitización de entradas de usuario.</w:t>
      </w:r>
    </w:p>
    <w:p w14:paraId="5EA38C3B" w14:textId="77777777" w:rsidR="00B90AEA" w:rsidRPr="00B90AEA" w:rsidRDefault="00B90AEA" w:rsidP="00271C0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t>Implementación de autenticación fuerte y cifrado de contraseñas.</w:t>
      </w:r>
    </w:p>
    <w:p w14:paraId="43479178" w14:textId="77777777" w:rsidR="00B90AEA" w:rsidRPr="00B90AEA" w:rsidRDefault="00B90AEA" w:rsidP="00271C0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t>Uso obligatorio de protocolos seguros de comunicación (HTTPS, TLS 1.3).</w:t>
      </w:r>
    </w:p>
    <w:p w14:paraId="2BA480DC" w14:textId="77777777" w:rsidR="00B90AEA" w:rsidRPr="00B90AEA" w:rsidRDefault="00B90AEA" w:rsidP="00271C0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t>Revisión de código y pruebas de vulnerabilidad antes del despliegue.</w:t>
      </w:r>
    </w:p>
    <w:p w14:paraId="60F050B6" w14:textId="77777777" w:rsidR="00B90AEA" w:rsidRPr="00B90AEA" w:rsidRDefault="00B90AEA" w:rsidP="00271C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Confidencialidad de los datos: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Mantener la protección y reserva de toda la información recolectada por los sensores inteligentes, así como de los datos personales almacenados en la base de datos del sistema.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Ningún integrante del equipo podrá divulgar, copiar o utilizar dicha información con fines ajenos al proyecto.</w:t>
      </w:r>
    </w:p>
    <w:p w14:paraId="7E553952" w14:textId="77777777" w:rsidR="00B90AEA" w:rsidRPr="00B90AEA" w:rsidRDefault="00B90AEA" w:rsidP="00271C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Responsabilidad digital: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Garantizar que la información de consumo, alertas y registros sea utilizada únicamente con propósitos técnicos, académicos y de sostenibilidad, respetando los principios éticos y legales definidos en el SGSI y la Ley 1581 de 2012.</w:t>
      </w:r>
    </w:p>
    <w:p w14:paraId="2684EB83" w14:textId="77777777" w:rsidR="00B90AEA" w:rsidRPr="00B90AEA" w:rsidRDefault="00B90AEA" w:rsidP="00271C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Comunicación y reporte de incidentes: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Informar de manera inmediata al Instructor o líder del proyecto cualquier riesgo, vulnerabilidad o incidente de seguridad detectado durante el desarrollo, prueba o implementación del sistema, siguiendo los procedimientos definidos en el SGSI.</w:t>
      </w:r>
    </w:p>
    <w:p w14:paraId="3B499857" w14:textId="607B2E06" w:rsidR="00AA2271" w:rsidRPr="00ED067B" w:rsidRDefault="00B90AEA" w:rsidP="00271C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B90AEA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Concienciación y formación continua: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  <w:t>Promover de forma permanente la sensibilización del equipo sobre la importancia de la seguridad de la información, el uso responsable de los datos y el cumplimiento de las políticas establecidas.</w:t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br/>
      </w:r>
      <w:r w:rsidRPr="00B90AEA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Esta política deberá ser difundida, revisada y aplicada por todos los integrantes actuales y futuros del proyecto Smart Home.</w:t>
      </w:r>
    </w:p>
    <w:p w14:paraId="2A904FBD" w14:textId="0E7E662D" w:rsidR="00A60E28" w:rsidRPr="0057016F" w:rsidRDefault="00A60E28" w:rsidP="00AA2271">
      <w:pPr>
        <w:spacing w:after="160" w:line="259" w:lineRule="auto"/>
        <w:rPr>
          <w:rFonts w:ascii="Arial" w:hAnsi="Arial" w:cs="Arial"/>
          <w:sz w:val="24"/>
          <w:szCs w:val="24"/>
          <w:lang w:val="es-CO"/>
        </w:rPr>
      </w:pPr>
    </w:p>
    <w:p w14:paraId="7D4FC6EB" w14:textId="6E161AB6" w:rsidR="00A60E28" w:rsidRDefault="00A60E28" w:rsidP="00271C0D">
      <w:pPr>
        <w:pStyle w:val="Ttulo2"/>
        <w:numPr>
          <w:ilvl w:val="2"/>
          <w:numId w:val="88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10" w:name="_Toc210413961"/>
      <w:r w:rsidRPr="0057016F">
        <w:rPr>
          <w:rFonts w:ascii="Arial" w:hAnsi="Arial" w:cs="Arial"/>
          <w:color w:val="auto"/>
          <w:sz w:val="24"/>
          <w:szCs w:val="24"/>
          <w:lang w:val="es-CO"/>
        </w:rPr>
        <w:t>Revisión y Mejora</w:t>
      </w:r>
      <w:bookmarkEnd w:id="10"/>
    </w:p>
    <w:p w14:paraId="4F31AF19" w14:textId="77777777" w:rsidR="00ED067B" w:rsidRPr="00ED067B" w:rsidRDefault="00ED067B" w:rsidP="0085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Revisión periódica: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br/>
        <w:t>Esta política y los procedimientos asociados al SGSI serán revisados al menos una vez al año, o cuando se produzcan cambios significativos en:</w:t>
      </w:r>
    </w:p>
    <w:p w14:paraId="401722B5" w14:textId="711BE825" w:rsidR="00ED067B" w:rsidRPr="00ED067B" w:rsidRDefault="00ED067B" w:rsidP="00851B3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La arquitectura o funcionalidades del sistema Smart Home.</w:t>
      </w:r>
    </w:p>
    <w:p w14:paraId="529B3E50" w14:textId="79AD00EE" w:rsidR="00ED067B" w:rsidRPr="00ED067B" w:rsidRDefault="00ED067B" w:rsidP="00851B3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La composición del equipo de desarrollo.</w:t>
      </w:r>
    </w:p>
    <w:p w14:paraId="28B2649F" w14:textId="2A71A32A" w:rsidR="00ED067B" w:rsidRPr="00ED067B" w:rsidRDefault="00ED067B" w:rsidP="00851B3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La normativa legal o los estándares internacionales de seguridad aplicables.</w:t>
      </w:r>
    </w:p>
    <w:p w14:paraId="5ECAEE45" w14:textId="77777777" w:rsidR="00ED067B" w:rsidRPr="00ED067B" w:rsidRDefault="00ED067B" w:rsidP="0085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Gestión de no conformidades y brechas de seguridad: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br/>
        <w:t>Cualquier no conformidad, desviación o brecha de seguridad</w:t>
      </w:r>
      <w:r w:rsidRPr="00ED067B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detectada deberá ser documentada y reportada inmediatamente al Instructor o</w:t>
      </w:r>
      <w:r w:rsidRPr="00ED067B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líder del proyecto.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br/>
        <w:t>El equipo implementará las acciones correctivas necesarias en un plazo razonable, asegurando la trazabilidad del incidente, el análisis de causas y la verificación de la eficacia de las medidas adoptadas.</w:t>
      </w:r>
    </w:p>
    <w:p w14:paraId="2A23A3FC" w14:textId="77777777" w:rsidR="00ED067B" w:rsidRPr="00ED067B" w:rsidRDefault="00ED067B" w:rsidP="0085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t>Mejora continua:</w:t>
      </w:r>
      <w:r w:rsidRPr="00ED067B">
        <w:rPr>
          <w:rFonts w:ascii="Arial" w:eastAsia="Times New Roman" w:hAnsi="Arial" w:cs="Arial"/>
          <w:sz w:val="24"/>
          <w:szCs w:val="24"/>
          <w:lang w:val="es-CO" w:eastAsia="es-CO"/>
        </w:rPr>
        <w:br/>
        <w:t>Los resultados de las revisiones, auditorías internas o retroalimentaciones del instructor se utilizarán para fortalecer los controles del SGSI, promover la madurez de los procesos de seguridad y garantizar la adaptación constante del sistema Smart Home a los nuevos desafíos tecnológicos y regulatorios.</w:t>
      </w:r>
    </w:p>
    <w:p w14:paraId="4F91160C" w14:textId="77777777" w:rsidR="00ED067B" w:rsidRPr="00ED067B" w:rsidRDefault="00ED067B" w:rsidP="00ED067B">
      <w:pPr>
        <w:pStyle w:val="Prrafodelista"/>
        <w:ind w:left="1440"/>
        <w:rPr>
          <w:lang w:val="es-CO"/>
        </w:rPr>
      </w:pPr>
    </w:p>
    <w:p w14:paraId="35A011EE" w14:textId="58DCB3FF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25F223FE" w14:textId="555B7F65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32332168" w14:textId="6E9552D8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1980DEB" w14:textId="715AEE79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487B8CC5" w14:textId="46D4424C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58004A8E" w14:textId="1E390779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CE0774A" w14:textId="1A4D0C8E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1119AFF" w14:textId="4B7412E2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AA2CA32" w14:textId="77777777" w:rsidR="0057016F" w:rsidRPr="0057016F" w:rsidRDefault="0057016F" w:rsidP="0057016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1" w:name="_Toc210413962"/>
      <w:r w:rsidRPr="0057016F">
        <w:rPr>
          <w:rFonts w:ascii="Arial" w:hAnsi="Arial" w:cs="Arial"/>
          <w:color w:val="auto"/>
          <w:sz w:val="40"/>
          <w:szCs w:val="40"/>
          <w:lang w:val="es-CO"/>
        </w:rPr>
        <w:lastRenderedPageBreak/>
        <w:t>Definición de Funciones, Responsabilidades y Autoridades 5.4</w:t>
      </w:r>
      <w:bookmarkEnd w:id="11"/>
    </w:p>
    <w:p w14:paraId="0233D355" w14:textId="77777777" w:rsidR="0057016F" w:rsidRPr="0072167B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93014F0" w14:textId="2A4C4041" w:rsidR="0072167B" w:rsidRPr="0072167B" w:rsidRDefault="00AA2271" w:rsidP="00271C0D">
      <w:pPr>
        <w:pStyle w:val="NormalWeb"/>
        <w:numPr>
          <w:ilvl w:val="2"/>
          <w:numId w:val="87"/>
        </w:numPr>
        <w:rPr>
          <w:rFonts w:ascii="Arial" w:eastAsia="Times New Roman" w:hAnsi="Arial" w:cs="Arial"/>
          <w:lang w:val="es-CO" w:eastAsia="es-CO"/>
        </w:rPr>
      </w:pPr>
      <w:r w:rsidRPr="0072167B">
        <w:rPr>
          <w:rFonts w:ascii="Arial" w:eastAsia="Times New Roman" w:hAnsi="Arial" w:cs="Arial"/>
          <w:lang w:val="es-CO" w:eastAsia="es-CO"/>
        </w:rPr>
        <w:t>Propósito</w:t>
      </w:r>
      <w:r w:rsidR="0072167B" w:rsidRPr="0072167B">
        <w:rPr>
          <w:rFonts w:ascii="Arial" w:eastAsia="Times New Roman" w:hAnsi="Arial" w:cs="Arial"/>
          <w:lang w:val="es-CO" w:eastAsia="es-CO"/>
        </w:rPr>
        <w:t>: Este documento define las funciones,</w:t>
      </w:r>
      <w:r w:rsidR="0072167B" w:rsidRPr="0072167B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="0072167B" w:rsidRPr="0072167B">
        <w:rPr>
          <w:rFonts w:ascii="Arial" w:eastAsia="Times New Roman" w:hAnsi="Arial" w:cs="Arial"/>
          <w:lang w:val="es-CO" w:eastAsia="es-CO"/>
        </w:rPr>
        <w:t xml:space="preserve">responsabilidades y autoridades asignadas a los miembros del proyecto </w:t>
      </w:r>
      <w:r w:rsidR="0072167B" w:rsidRPr="0072167B">
        <w:rPr>
          <w:rFonts w:ascii="Arial" w:eastAsia="Times New Roman" w:hAnsi="Arial" w:cs="Arial"/>
          <w:b/>
          <w:bCs/>
          <w:lang w:val="es-CO" w:eastAsia="es-CO"/>
        </w:rPr>
        <w:t>Smart Home</w:t>
      </w:r>
      <w:r w:rsidR="0072167B" w:rsidRPr="0072167B">
        <w:rPr>
          <w:rFonts w:ascii="Arial" w:eastAsia="Times New Roman" w:hAnsi="Arial" w:cs="Arial"/>
          <w:lang w:val="es-CO" w:eastAsia="es-CO"/>
        </w:rPr>
        <w:t>, en relación con la implementación, mantenimiento y mejora continua del Sistema de Gestión de Seguridad de la Información (SGSI).</w:t>
      </w:r>
    </w:p>
    <w:p w14:paraId="74A03B50" w14:textId="77777777" w:rsidR="0072167B" w:rsidRPr="0072167B" w:rsidRDefault="0072167B" w:rsidP="0072167B">
      <w:pPr>
        <w:rPr>
          <w:rFonts w:ascii="Arial" w:hAnsi="Arial" w:cs="Arial"/>
          <w:sz w:val="24"/>
          <w:szCs w:val="24"/>
          <w:lang w:val="es-CO" w:eastAsia="es-CO"/>
        </w:rPr>
      </w:pPr>
      <w:r w:rsidRPr="0072167B">
        <w:rPr>
          <w:rFonts w:ascii="Arial" w:hAnsi="Arial" w:cs="Arial"/>
          <w:sz w:val="24"/>
          <w:szCs w:val="24"/>
          <w:lang w:val="es-CO" w:eastAsia="es-CO"/>
        </w:rPr>
        <w:t>Su propósito es asegurar que todos los integrantes comprendan claramente su papel en la protección de la información recolectada por los sensores inteligentes, la administración segura de los servicios en la</w:t>
      </w:r>
      <w:r w:rsidRPr="0072167B">
        <w:rPr>
          <w:rFonts w:ascii="Arial" w:hAnsi="Arial" w:cs="Arial"/>
          <w:b/>
          <w:bCs/>
          <w:sz w:val="24"/>
          <w:szCs w:val="24"/>
          <w:lang w:val="es-CO" w:eastAsia="es-CO"/>
        </w:rPr>
        <w:t xml:space="preserve"> </w:t>
      </w:r>
      <w:r w:rsidRPr="0072167B">
        <w:rPr>
          <w:rFonts w:ascii="Arial" w:hAnsi="Arial" w:cs="Arial"/>
          <w:sz w:val="24"/>
          <w:szCs w:val="24"/>
          <w:lang w:val="es-CO" w:eastAsia="es-CO"/>
        </w:rPr>
        <w:t>nube y la gestión integral de la seguridad del sistema, conforme a los principios de confidencialidad, integridad y disponibilidad (CID) establecidos en la ISO/IEC 27001:2022.</w:t>
      </w:r>
    </w:p>
    <w:p w14:paraId="4598ABA0" w14:textId="42105D21" w:rsidR="0072167B" w:rsidRPr="0072167B" w:rsidRDefault="0072167B" w:rsidP="0072167B">
      <w:pPr>
        <w:pStyle w:val="NormalWeb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lang w:val="es-CO" w:eastAsia="es-CO"/>
        </w:rPr>
      </w:pPr>
    </w:p>
    <w:p w14:paraId="58D46388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6FB36BE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" w:name="_Toc210413964"/>
      <w:r w:rsidRPr="0057016F">
        <w:rPr>
          <w:rFonts w:ascii="Arial" w:hAnsi="Arial" w:cs="Arial"/>
          <w:color w:val="auto"/>
          <w:sz w:val="24"/>
          <w:szCs w:val="24"/>
          <w:lang w:val="es-CO"/>
        </w:rPr>
        <w:t>2. Contexto Organizacional</w:t>
      </w:r>
      <w:bookmarkEnd w:id="12"/>
    </w:p>
    <w:p w14:paraId="4E6FF26F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 xml:space="preserve">El proyecto forma parte del curso 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“Análisis y Desarrollo de Software” (Código 3145555) del SENA</w:t>
      </w:r>
      <w:r w:rsidRPr="0057016F">
        <w:rPr>
          <w:rFonts w:ascii="Arial" w:hAnsi="Arial" w:cs="Arial"/>
          <w:sz w:val="24"/>
          <w:szCs w:val="24"/>
          <w:lang w:val="es-CO"/>
        </w:rPr>
        <w:t>, bajo supervisión del Instructor.</w:t>
      </w:r>
    </w:p>
    <w:p w14:paraId="37B47D3E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El equipo está conformado por:</w:t>
      </w:r>
    </w:p>
    <w:p w14:paraId="22358319" w14:textId="77777777" w:rsidR="0057016F" w:rsidRPr="0057016F" w:rsidRDefault="0057016F" w:rsidP="00851B37">
      <w:pPr>
        <w:numPr>
          <w:ilvl w:val="0"/>
          <w:numId w:val="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Instructor (Dirección del proyecto).</w:t>
      </w:r>
    </w:p>
    <w:p w14:paraId="79F32C2C" w14:textId="100738C1" w:rsidR="0057016F" w:rsidRPr="0057016F" w:rsidRDefault="0072167B" w:rsidP="00851B37">
      <w:pPr>
        <w:numPr>
          <w:ilvl w:val="0"/>
          <w:numId w:val="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Tres </w:t>
      </w:r>
      <w:r w:rsidR="0057016F" w:rsidRPr="0057016F">
        <w:rPr>
          <w:rFonts w:ascii="Arial" w:hAnsi="Arial" w:cs="Arial"/>
          <w:b/>
          <w:bCs/>
          <w:sz w:val="24"/>
          <w:szCs w:val="24"/>
          <w:lang w:val="es-CO"/>
        </w:rPr>
        <w:t>estudiantes desarrolladores (Equipo técnico).</w:t>
      </w:r>
      <w:r w:rsidR="00AA2271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</w:p>
    <w:p w14:paraId="00F288E0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7379BAA2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" w:name="_Toc210413965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 Funciones, Responsabilidades y Autoridades</w:t>
      </w:r>
      <w:bookmarkEnd w:id="13"/>
    </w:p>
    <w:p w14:paraId="1FF9E113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  <w:bookmarkStart w:id="14" w:name="_Toc210413966"/>
      <w:r w:rsidRPr="0057016F">
        <w:rPr>
          <w:rStyle w:val="Ttulo2Car"/>
          <w:rFonts w:ascii="Arial" w:hAnsi="Arial" w:cs="Arial"/>
          <w:color w:val="auto"/>
          <w:sz w:val="24"/>
          <w:szCs w:val="24"/>
          <w:lang w:val="es-CO"/>
        </w:rPr>
        <w:t>3.1 Instructor</w:t>
      </w:r>
      <w:bookmarkEnd w:id="14"/>
      <w:r w:rsidRPr="0057016F">
        <w:rPr>
          <w:rFonts w:ascii="Arial" w:hAnsi="Arial" w:cs="Arial"/>
          <w:b/>
          <w:bCs/>
          <w:sz w:val="24"/>
          <w:szCs w:val="24"/>
          <w:lang w:val="es-CO"/>
        </w:rPr>
        <w:t xml:space="preserve"> – Javier Humberto Pinto Díaz</w:t>
      </w:r>
    </w:p>
    <w:p w14:paraId="503C5D75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Función: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Representante de la dirección y supervisor del proyecto.</w:t>
      </w:r>
      <w:r w:rsidRPr="0057016F">
        <w:rPr>
          <w:rFonts w:ascii="Arial" w:hAnsi="Arial" w:cs="Arial"/>
          <w:sz w:val="24"/>
          <w:szCs w:val="24"/>
          <w:lang w:val="es-CO"/>
        </w:rPr>
        <w:br/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Responsabilidades:</w:t>
      </w:r>
    </w:p>
    <w:p w14:paraId="36DA3D40" w14:textId="77777777" w:rsidR="0057016F" w:rsidRPr="0057016F" w:rsidRDefault="0057016F" w:rsidP="00851B37">
      <w:pPr>
        <w:numPr>
          <w:ilvl w:val="0"/>
          <w:numId w:val="1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Definir y aprobar la política de seguridad del SGSI.</w:t>
      </w:r>
    </w:p>
    <w:p w14:paraId="6D6CA1BB" w14:textId="77777777" w:rsidR="0057016F" w:rsidRPr="0057016F" w:rsidRDefault="0057016F" w:rsidP="00851B37">
      <w:pPr>
        <w:numPr>
          <w:ilvl w:val="0"/>
          <w:numId w:val="1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Asignar recursos (equipos, tiempo, herramientas) al equipo.</w:t>
      </w:r>
    </w:p>
    <w:p w14:paraId="7B8568D5" w14:textId="77777777" w:rsidR="0057016F" w:rsidRPr="0057016F" w:rsidRDefault="0057016F" w:rsidP="00851B37">
      <w:pPr>
        <w:numPr>
          <w:ilvl w:val="0"/>
          <w:numId w:val="1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Supervisar la implementación de medidas de seguridad (cifrado HTTPS, roles de acceso).</w:t>
      </w:r>
    </w:p>
    <w:p w14:paraId="4813B4C8" w14:textId="77777777" w:rsidR="0057016F" w:rsidRPr="0057016F" w:rsidRDefault="0057016F" w:rsidP="00851B37">
      <w:pPr>
        <w:numPr>
          <w:ilvl w:val="0"/>
          <w:numId w:val="1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lastRenderedPageBreak/>
        <w:t>Revisar y aprobar cambios significativos que impacten la seguridad.</w:t>
      </w:r>
    </w:p>
    <w:p w14:paraId="370B2ACF" w14:textId="77777777" w:rsidR="0057016F" w:rsidRPr="0057016F" w:rsidRDefault="0057016F" w:rsidP="00851B37">
      <w:pPr>
        <w:numPr>
          <w:ilvl w:val="0"/>
          <w:numId w:val="1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Garantizar la resolución de incidentes reportados por el equipo.</w:t>
      </w:r>
    </w:p>
    <w:p w14:paraId="42760BFC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Autoridad:</w:t>
      </w:r>
    </w:p>
    <w:p w14:paraId="73BBA6C6" w14:textId="77777777" w:rsidR="000B2536" w:rsidRPr="000B2536" w:rsidRDefault="000B2536" w:rsidP="000B25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0B253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•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Tomar decisiones finales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sobre el Sistema de Gestión de Seguridad de la Información (SGSI) del proyecto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asegurando que todas las políticas cumplan con los lineamientos de la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ISO/IEC 27001:2022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las necesidades técnicas del sistema.</w:t>
      </w:r>
    </w:p>
    <w:p w14:paraId="00F9DCFD" w14:textId="77777777" w:rsidR="000B2536" w:rsidRPr="000B2536" w:rsidRDefault="000B2536" w:rsidP="000B25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Autorizar la comunicación y colaboración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 entidades externas como el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SENA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proveedores de servicios en la nube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y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fabricantes de sensores IoT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>, garantizando que toda interacción cumpla con las políticas de seguridad y confidencialidad del proyecto.</w:t>
      </w:r>
    </w:p>
    <w:p w14:paraId="0C9F8E7C" w14:textId="77777777" w:rsidR="000B2536" w:rsidRPr="000B2536" w:rsidRDefault="000B2536" w:rsidP="000B25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Aprobar la documentación técnica y de seguridad del SGSI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>, incluyendo las políticas de uso de la información, manejo de accesos, inventario de activos, planes de respaldo y procedimientos de seguridad aplicados al sistema Smart Home.</w:t>
      </w:r>
    </w:p>
    <w:p w14:paraId="6029E3D8" w14:textId="77777777" w:rsidR="000B2536" w:rsidRPr="000B2536" w:rsidRDefault="000B2536" w:rsidP="000B25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0B253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Supervisar la implementación de controles de seguridad</w:t>
      </w:r>
      <w:r w:rsidRPr="000B2536">
        <w:rPr>
          <w:rFonts w:ascii="Arial" w:eastAsia="Times New Roman" w:hAnsi="Arial" w:cs="Arial"/>
          <w:sz w:val="24"/>
          <w:szCs w:val="24"/>
          <w:lang w:val="es-CO" w:eastAsia="es-CO"/>
        </w:rPr>
        <w:t>, verificando la correcta gestión de accesos, la protección de los datos en la base de datos y la configuración segura de los servicios en la nube.</w:t>
      </w:r>
    </w:p>
    <w:p w14:paraId="39C3E72D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2B88728E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5" w:name="_Toc210413967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3.2 Estudiantes – Equipo de Desarrollo</w:t>
      </w:r>
      <w:bookmarkEnd w:id="15"/>
    </w:p>
    <w:p w14:paraId="553F6721" w14:textId="6A5FB8D3" w:rsidR="00F02EAF" w:rsidRPr="00F02EAF" w:rsidRDefault="0057016F" w:rsidP="00F02EAF">
      <w:pPr>
        <w:pStyle w:val="NormalWeb"/>
        <w:rPr>
          <w:rFonts w:ascii="Arial" w:eastAsia="Times New Roman" w:hAnsi="Arial" w:cs="Arial"/>
          <w:lang w:val="es-CO" w:eastAsia="es-CO"/>
        </w:rPr>
      </w:pPr>
      <w:r w:rsidRPr="0057016F">
        <w:rPr>
          <w:rFonts w:ascii="Arial" w:hAnsi="Arial" w:cs="Arial"/>
          <w:b/>
          <w:bCs/>
          <w:lang w:val="es-CO"/>
        </w:rPr>
        <w:t>Miembros:</w:t>
      </w:r>
      <w:r w:rsidRPr="0057016F">
        <w:rPr>
          <w:rFonts w:ascii="Arial" w:hAnsi="Arial" w:cs="Arial"/>
          <w:lang w:val="es-CO"/>
        </w:rPr>
        <w:t xml:space="preserve"> </w:t>
      </w:r>
      <w:r w:rsidR="000B2536" w:rsidRPr="002D704E">
        <w:rPr>
          <w:rFonts w:ascii="Arial" w:hAnsi="Arial" w:cs="Arial"/>
          <w:lang w:val="es-CO"/>
        </w:rPr>
        <w:t xml:space="preserve">Karen Daniela </w:t>
      </w:r>
      <w:r w:rsidR="00F02EAF" w:rsidRPr="002D704E">
        <w:rPr>
          <w:rFonts w:ascii="Arial" w:hAnsi="Arial" w:cs="Arial"/>
          <w:lang w:val="es-CO"/>
        </w:rPr>
        <w:t>Holguín</w:t>
      </w:r>
      <w:r w:rsidR="000B2536" w:rsidRPr="002D704E">
        <w:rPr>
          <w:rFonts w:ascii="Arial" w:hAnsi="Arial" w:cs="Arial"/>
          <w:lang w:val="es-CO"/>
        </w:rPr>
        <w:t xml:space="preserve"> Cruz</w:t>
      </w:r>
      <w:r w:rsidRPr="002D704E">
        <w:rPr>
          <w:rFonts w:ascii="Arial" w:hAnsi="Arial" w:cs="Arial"/>
          <w:lang w:val="es-CO"/>
        </w:rPr>
        <w:t xml:space="preserve">, </w:t>
      </w:r>
      <w:r w:rsidR="000B2536" w:rsidRPr="002D704E">
        <w:rPr>
          <w:rFonts w:ascii="Arial" w:hAnsi="Arial" w:cs="Arial"/>
          <w:lang w:val="es-CO"/>
        </w:rPr>
        <w:t xml:space="preserve">Natalia Chala </w:t>
      </w:r>
      <w:r w:rsidR="00F02EAF" w:rsidRPr="002D704E">
        <w:rPr>
          <w:rFonts w:ascii="Arial" w:hAnsi="Arial" w:cs="Arial"/>
          <w:lang w:val="es-CO"/>
        </w:rPr>
        <w:t>Chala,</w:t>
      </w:r>
      <w:r w:rsidR="006C6A6D">
        <w:rPr>
          <w:rFonts w:ascii="Arial" w:hAnsi="Arial" w:cs="Arial"/>
          <w:lang w:val="es-CO"/>
        </w:rPr>
        <w:t xml:space="preserve"> </w:t>
      </w:r>
      <w:r w:rsidR="00F02EAF" w:rsidRPr="002D704E">
        <w:rPr>
          <w:rFonts w:ascii="Arial" w:hAnsi="Arial" w:cs="Arial"/>
          <w:lang w:val="es-CO"/>
        </w:rPr>
        <w:t xml:space="preserve">Kevin Estiven López Amaya, </w:t>
      </w:r>
      <w:r w:rsidRPr="0057016F">
        <w:rPr>
          <w:rFonts w:ascii="Arial" w:hAnsi="Arial" w:cs="Arial"/>
          <w:b/>
          <w:bCs/>
          <w:lang w:val="es-CO"/>
        </w:rPr>
        <w:t>Función:</w:t>
      </w:r>
      <w:r w:rsidRPr="0057016F">
        <w:rPr>
          <w:rFonts w:ascii="Arial" w:hAnsi="Arial" w:cs="Arial"/>
          <w:lang w:val="es-CO"/>
        </w:rPr>
        <w:t xml:space="preserve"> </w:t>
      </w:r>
      <w:r w:rsidR="00F02EAF" w:rsidRPr="00F02EAF">
        <w:rPr>
          <w:rFonts w:ascii="Arial" w:eastAsia="Times New Roman" w:hAnsi="Arial" w:cs="Arial"/>
          <w:lang w:val="es-CO" w:eastAsia="es-CO"/>
        </w:rPr>
        <w:t xml:space="preserve">Implementar las soluciones técnicas del sistema </w:t>
      </w:r>
      <w:r w:rsidR="00F02EAF" w:rsidRPr="00F02EAF">
        <w:rPr>
          <w:rFonts w:ascii="Arial" w:eastAsia="Times New Roman" w:hAnsi="Arial" w:cs="Arial"/>
          <w:b/>
          <w:bCs/>
          <w:lang w:val="es-CO" w:eastAsia="es-CO"/>
        </w:rPr>
        <w:t>Smart Home</w:t>
      </w:r>
      <w:r w:rsidR="00F02EAF" w:rsidRPr="00F02EAF">
        <w:rPr>
          <w:rFonts w:ascii="Arial" w:eastAsia="Times New Roman" w:hAnsi="Arial" w:cs="Arial"/>
          <w:lang w:val="es-CO" w:eastAsia="es-CO"/>
        </w:rPr>
        <w:t>, asegurando el desarrollo seguro y funcional de la aplicación para el monitoreo, control y análisis del consumo de energía eléctrica en tiempo real.</w:t>
      </w:r>
      <w:r w:rsidRPr="002D704E">
        <w:rPr>
          <w:rFonts w:ascii="Arial" w:hAnsi="Arial" w:cs="Arial"/>
          <w:lang w:val="es-CO"/>
        </w:rPr>
        <w:br/>
      </w:r>
      <w:r w:rsidR="00F02EAF" w:rsidRPr="00F02EAF">
        <w:rPr>
          <w:rFonts w:ascii="Arial" w:eastAsia="Times New Roman" w:hAnsi="Arial" w:cs="Arial"/>
          <w:lang w:val="es-CO" w:eastAsia="es-CO"/>
        </w:rPr>
        <w:br/>
        <w:t xml:space="preserve">• </w:t>
      </w:r>
      <w:r w:rsidR="00F02EAF" w:rsidRPr="00F02EAF">
        <w:rPr>
          <w:rFonts w:ascii="Arial" w:eastAsia="Times New Roman" w:hAnsi="Arial" w:cs="Arial"/>
          <w:b/>
          <w:bCs/>
          <w:lang w:val="es-CO" w:eastAsia="es-CO"/>
        </w:rPr>
        <w:t>Diseñar e implementar funcionalidades</w:t>
      </w:r>
      <w:r w:rsidR="00F02EAF" w:rsidRPr="00F02EAF">
        <w:rPr>
          <w:rFonts w:ascii="Arial" w:eastAsia="Times New Roman" w:hAnsi="Arial" w:cs="Arial"/>
          <w:lang w:val="es-CO" w:eastAsia="es-CO"/>
        </w:rPr>
        <w:t xml:space="preserve"> de acuerdo con los requerimientos definidos en el </w:t>
      </w:r>
      <w:r w:rsidR="00F02EAF" w:rsidRPr="00F02EAF">
        <w:rPr>
          <w:rFonts w:ascii="Arial" w:eastAsia="Times New Roman" w:hAnsi="Arial" w:cs="Arial"/>
          <w:b/>
          <w:bCs/>
          <w:lang w:val="es-CO" w:eastAsia="es-CO"/>
        </w:rPr>
        <w:t>SRS</w:t>
      </w:r>
      <w:r w:rsidR="00F02EAF" w:rsidRPr="00F02EAF">
        <w:rPr>
          <w:rFonts w:ascii="Arial" w:eastAsia="Times New Roman" w:hAnsi="Arial" w:cs="Arial"/>
          <w:lang w:val="es-CO" w:eastAsia="es-CO"/>
        </w:rPr>
        <w:t xml:space="preserve"> incluyendo monitoreo de consumo</w:t>
      </w:r>
      <w:r w:rsidR="0072167B">
        <w:rPr>
          <w:rFonts w:ascii="Arial" w:eastAsia="Times New Roman" w:hAnsi="Arial" w:cs="Arial"/>
          <w:lang w:val="es-CO" w:eastAsia="es-CO"/>
        </w:rPr>
        <w:t xml:space="preserve"> eléctrico</w:t>
      </w:r>
      <w:r w:rsidR="00F02EAF" w:rsidRPr="00F02EAF">
        <w:rPr>
          <w:rFonts w:ascii="Arial" w:eastAsia="Times New Roman" w:hAnsi="Arial" w:cs="Arial"/>
          <w:lang w:val="es-CO" w:eastAsia="es-CO"/>
        </w:rPr>
        <w:t>, registro de usuarios, notificaciones automáticas, reportes y paneles de control.</w:t>
      </w:r>
    </w:p>
    <w:p w14:paraId="7C644283" w14:textId="77777777" w:rsidR="00F02EAF" w:rsidRPr="00F02EAF" w:rsidRDefault="00F02EAF" w:rsidP="00F02E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F02EA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Aplicar las medidas de seguridad</w:t>
      </w: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definidas en el proyecto, tales como validación de datos, cifrado de contraseñas, autenticación segura, control de roles y protección de información sensible.</w:t>
      </w:r>
    </w:p>
    <w:p w14:paraId="2D58A084" w14:textId="77777777" w:rsidR="00F02EAF" w:rsidRPr="00F02EAF" w:rsidRDefault="00F02EAF" w:rsidP="00F02E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F02EA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Documentar los riesgos de seguridad, incidencias y avances técnicos</w:t>
      </w: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durante el desarrollo, manteniendo un registro actualizado en los reportes del SGSI.</w:t>
      </w:r>
    </w:p>
    <w:p w14:paraId="3C12A46C" w14:textId="77777777" w:rsidR="00F02EAF" w:rsidRPr="00F02EAF" w:rsidRDefault="00F02EAF" w:rsidP="00F02E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• </w:t>
      </w:r>
      <w:r w:rsidRPr="00F02EA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Reportar vulnerabilidades, incidentes o desviaciones</w:t>
      </w: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 las políticas de seguridad al instructor o líder del proyecto de forma inmediata.</w:t>
      </w:r>
    </w:p>
    <w:p w14:paraId="36149C38" w14:textId="28CA3A29" w:rsidR="0057016F" w:rsidRPr="001D4E61" w:rsidRDefault="00F02EAF" w:rsidP="001D4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F02EA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Participar activamente en las revisiones periódicas y en la mejora continua</w:t>
      </w:r>
      <w:r w:rsidRPr="00F02EA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del Sistema de Gestión de Seguridad de la Información (SGSI), proponiendo acciones para fortalecer la seguridad y la sostenibilidad del sistema Smart Home.</w:t>
      </w:r>
    </w:p>
    <w:p w14:paraId="4FB9F353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Autoridad:</w:t>
      </w:r>
    </w:p>
    <w:p w14:paraId="2BB88EF8" w14:textId="77777777" w:rsidR="0057016F" w:rsidRPr="0057016F" w:rsidRDefault="0057016F" w:rsidP="00851B37">
      <w:pPr>
        <w:numPr>
          <w:ilvl w:val="0"/>
          <w:numId w:val="1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Tomar decisiones técnicas dentro de los límites del SRS.</w:t>
      </w:r>
    </w:p>
    <w:p w14:paraId="6EDEBF41" w14:textId="108CE0D7" w:rsidR="0057016F" w:rsidRDefault="0057016F" w:rsidP="00851B37">
      <w:pPr>
        <w:numPr>
          <w:ilvl w:val="0"/>
          <w:numId w:val="1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Proponer mejoras de seguridad, sujetas a aprobación del Instructor.</w:t>
      </w:r>
    </w:p>
    <w:p w14:paraId="079A4E95" w14:textId="52F8A59F" w:rsidR="00BE7F76" w:rsidRDefault="00BE7F76" w:rsidP="00BE7F76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27F69D1B" w14:textId="77777777" w:rsidR="00BE7F76" w:rsidRPr="00BE7F76" w:rsidRDefault="00BE7F76" w:rsidP="00BE7F76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725C0B15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6" w:name="_Toc210413968"/>
      <w:r w:rsidRPr="0057016F">
        <w:rPr>
          <w:rFonts w:ascii="Arial" w:hAnsi="Arial" w:cs="Arial"/>
          <w:color w:val="auto"/>
          <w:sz w:val="24"/>
          <w:szCs w:val="24"/>
          <w:lang w:val="es-CO"/>
        </w:rPr>
        <w:t>4. Comunicación de Responsabilidades</w:t>
      </w:r>
      <w:bookmarkEnd w:id="16"/>
    </w:p>
    <w:p w14:paraId="5022292D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Las funciones y responsabilidades se comunicarán mediante:</w:t>
      </w:r>
    </w:p>
    <w:p w14:paraId="7C644D6C" w14:textId="77777777" w:rsidR="001D4E61" w:rsidRDefault="002D704E" w:rsidP="001D4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D704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Este documento</w:t>
      </w: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>, distribuido digitalmente a todos los integrantes del proyecto y disponible en el repositorio del SGSI.</w:t>
      </w:r>
    </w:p>
    <w:p w14:paraId="45CB244D" w14:textId="488A4ACC" w:rsidR="002D704E" w:rsidRPr="002D704E" w:rsidRDefault="002D704E" w:rsidP="001D4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D704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Reuniones periódicas de seguimiento</w:t>
      </w: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>, realizadas al inicio del proyecto, durante las fases de desarrollo, pruebas y antes de cada entrega oficial.</w:t>
      </w:r>
    </w:p>
    <w:p w14:paraId="336B7CA2" w14:textId="45BE5103" w:rsidR="002D704E" w:rsidRPr="002D704E" w:rsidRDefault="002D704E" w:rsidP="001D4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D704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Actualizaciones reflejadas en el SRS, políticas de seguridad y documentación técnica</w:t>
      </w: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>, garantizando que todos los cambios estén alineados con las normas ISO/IEC 27001:2022 y los principios de seguridad del sistema Smart Home.</w:t>
      </w:r>
    </w:p>
    <w:p w14:paraId="3D991EE7" w14:textId="77777777" w:rsidR="002D704E" w:rsidRPr="002D704E" w:rsidRDefault="002D704E" w:rsidP="002D70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Cualquier modificación en las responsabilidades o roles deberá ser aprobada por el </w:t>
      </w:r>
      <w:r w:rsidRPr="002D704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Instructor líder del proyecto</w:t>
      </w:r>
      <w:r w:rsidRPr="002D704E">
        <w:rPr>
          <w:rFonts w:ascii="Arial" w:eastAsia="Times New Roman" w:hAnsi="Arial" w:cs="Arial"/>
          <w:sz w:val="24"/>
          <w:szCs w:val="24"/>
          <w:lang w:val="es-CO" w:eastAsia="es-CO"/>
        </w:rPr>
        <w:t>, asegurando trazabilidad y control sobre los cambios en la gestión del SGSI.</w:t>
      </w:r>
    </w:p>
    <w:p w14:paraId="2B967A24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46D87CE9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7" w:name="_Toc210413969"/>
      <w:r w:rsidRPr="0057016F">
        <w:rPr>
          <w:rFonts w:ascii="Arial" w:hAnsi="Arial" w:cs="Arial"/>
          <w:color w:val="auto"/>
          <w:sz w:val="24"/>
          <w:szCs w:val="24"/>
          <w:lang w:val="es-CO"/>
        </w:rPr>
        <w:t>5. Revisión y Actualización</w:t>
      </w:r>
      <w:bookmarkEnd w:id="17"/>
    </w:p>
    <w:p w14:paraId="3F0557D2" w14:textId="4A116EFB" w:rsidR="0057016F" w:rsidRDefault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Este documento será revisado al finalizar el prototipo (diciembre 2025) o ante cualquier cambio en roles o alcance.</w:t>
      </w:r>
      <w:r w:rsidRPr="0057016F">
        <w:rPr>
          <w:rFonts w:ascii="Arial" w:hAnsi="Arial" w:cs="Arial"/>
          <w:sz w:val="24"/>
          <w:szCs w:val="24"/>
          <w:lang w:val="es-CO"/>
        </w:rPr>
        <w:br/>
        <w:t>Las revisiones quedarán documentadas en una tabla de control de cambios.</w:t>
      </w:r>
    </w:p>
    <w:p w14:paraId="5888A750" w14:textId="77777777" w:rsidR="0057016F" w:rsidRPr="0057016F" w:rsidRDefault="0057016F" w:rsidP="0057016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8" w:name="_Toc210413970"/>
      <w:r w:rsidRPr="0057016F">
        <w:rPr>
          <w:rFonts w:ascii="Arial" w:hAnsi="Arial" w:cs="Arial"/>
          <w:color w:val="auto"/>
          <w:sz w:val="40"/>
          <w:szCs w:val="40"/>
          <w:lang w:val="es-CO"/>
        </w:rPr>
        <w:t>Inventario de Activos de Información 5.9</w:t>
      </w:r>
      <w:bookmarkEnd w:id="18"/>
    </w:p>
    <w:p w14:paraId="0D877CCF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9295504" w14:textId="77777777" w:rsidR="002F1321" w:rsidRDefault="0057016F" w:rsidP="00271C0D">
      <w:pPr>
        <w:pStyle w:val="Ttulo2"/>
        <w:numPr>
          <w:ilvl w:val="0"/>
          <w:numId w:val="82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19" w:name="_Toc210413971"/>
      <w:r w:rsidRPr="005701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Propósito</w:t>
      </w:r>
      <w:bookmarkEnd w:id="19"/>
    </w:p>
    <w:p w14:paraId="213FB803" w14:textId="1A8C7320" w:rsidR="001D4E61" w:rsidRPr="002F1321" w:rsidRDefault="001D4E61" w:rsidP="002F1321">
      <w:pPr>
        <w:rPr>
          <w:rFonts w:ascii="Arial" w:eastAsiaTheme="majorEastAsia" w:hAnsi="Arial" w:cs="Arial"/>
          <w:lang w:val="es-CO"/>
        </w:rPr>
      </w:pPr>
      <w:r w:rsidRPr="002F1321">
        <w:rPr>
          <w:rFonts w:ascii="Arial" w:hAnsi="Arial" w:cs="Arial"/>
          <w:lang w:val="es-CO" w:eastAsia="es-CO"/>
        </w:rPr>
        <w:t xml:space="preserve">Este documento establece el </w:t>
      </w:r>
      <w:r w:rsidRPr="002F1321">
        <w:rPr>
          <w:rFonts w:ascii="Arial" w:hAnsi="Arial" w:cs="Arial"/>
          <w:b/>
          <w:bCs/>
          <w:lang w:val="es-CO" w:eastAsia="es-CO"/>
        </w:rPr>
        <w:t>inventario de los activos de información</w:t>
      </w:r>
      <w:r w:rsidRPr="002F1321">
        <w:rPr>
          <w:rFonts w:ascii="Arial" w:hAnsi="Arial" w:cs="Arial"/>
          <w:lang w:val="es-CO" w:eastAsia="es-CO"/>
        </w:rPr>
        <w:t xml:space="preserve"> asociados al proyecto </w:t>
      </w:r>
      <w:r w:rsidRPr="002F1321">
        <w:rPr>
          <w:rFonts w:ascii="Arial" w:hAnsi="Arial" w:cs="Arial"/>
          <w:b/>
          <w:bCs/>
          <w:lang w:val="es-CO" w:eastAsia="es-CO"/>
        </w:rPr>
        <w:t>Smart Home</w:t>
      </w:r>
      <w:r w:rsidRPr="002F1321">
        <w:rPr>
          <w:rFonts w:ascii="Arial" w:hAnsi="Arial" w:cs="Arial"/>
          <w:lang w:val="es-CO" w:eastAsia="es-CO"/>
        </w:rPr>
        <w:t xml:space="preserve">, los cuales son esenciales para la implementación y mantenimiento del </w:t>
      </w:r>
      <w:r w:rsidRPr="002F1321">
        <w:rPr>
          <w:rFonts w:ascii="Arial" w:hAnsi="Arial" w:cs="Arial"/>
          <w:b/>
          <w:bCs/>
          <w:lang w:val="es-CO" w:eastAsia="es-CO"/>
        </w:rPr>
        <w:t>Sistema de Gestión de Seguridad de la Información (SGSI)</w:t>
      </w:r>
      <w:r w:rsidRPr="002F1321">
        <w:rPr>
          <w:rFonts w:ascii="Arial" w:hAnsi="Arial" w:cs="Arial"/>
          <w:lang w:val="es-CO" w:eastAsia="es-CO"/>
        </w:rPr>
        <w:t xml:space="preserve">, conforme a los requisitos de la </w:t>
      </w:r>
      <w:r w:rsidRPr="002F1321">
        <w:rPr>
          <w:rFonts w:ascii="Arial" w:hAnsi="Arial" w:cs="Arial"/>
          <w:b/>
          <w:bCs/>
          <w:lang w:val="es-CO" w:eastAsia="es-CO"/>
        </w:rPr>
        <w:t>ISO/IEC 27001:2022</w:t>
      </w:r>
      <w:r w:rsidRPr="002F1321">
        <w:rPr>
          <w:rFonts w:ascii="Arial" w:hAnsi="Arial" w:cs="Arial"/>
          <w:lang w:val="es-CO" w:eastAsia="es-CO"/>
        </w:rPr>
        <w:t>.</w:t>
      </w:r>
    </w:p>
    <w:p w14:paraId="2483150C" w14:textId="77777777" w:rsidR="001D4E61" w:rsidRPr="002F1321" w:rsidRDefault="001D4E61" w:rsidP="002F13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El propósito es </w:t>
      </w:r>
      <w:r w:rsidRPr="002F132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identificar, clasificar y asignar responsables</w:t>
      </w: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 todos los activos que procesan, almacenan o transmiten información dentro del sistema Smart Home, incluyendo los dispositivos IoT, la aplicación móvil y web, la base de datos y los servicios en la nube.</w:t>
      </w:r>
    </w:p>
    <w:p w14:paraId="264576D3" w14:textId="71774030" w:rsidR="002F1321" w:rsidRDefault="001D4E61" w:rsidP="002F13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Este inventario tiene como objetivo </w:t>
      </w:r>
      <w:r w:rsidRPr="002F132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garantizar la protección de los datos frente a amenazas, vulnerabilidades y riesgos</w:t>
      </w: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así como asegurar su </w:t>
      </w:r>
      <w:r w:rsidRPr="002F132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gestión adecuada durante todo el ciclo de vida del proyecto</w:t>
      </w: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preservando la </w:t>
      </w:r>
      <w:r w:rsidRPr="002F1321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confidencialidad, integridad y disponibilidad (CID)</w:t>
      </w:r>
      <w:r w:rsidRPr="002F1321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 la información.</w:t>
      </w:r>
    </w:p>
    <w:p w14:paraId="06E65446" w14:textId="77777777" w:rsidR="002F1321" w:rsidRPr="002F1321" w:rsidRDefault="002F1321" w:rsidP="002F13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1E0D164D" w14:textId="41A2152C" w:rsidR="0057016F" w:rsidRDefault="0057016F" w:rsidP="00271C0D">
      <w:pPr>
        <w:pStyle w:val="Ttulo2"/>
        <w:numPr>
          <w:ilvl w:val="0"/>
          <w:numId w:val="82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20" w:name="_Toc210413972"/>
      <w:r w:rsidRPr="0057016F">
        <w:rPr>
          <w:rFonts w:ascii="Arial" w:hAnsi="Arial" w:cs="Arial"/>
          <w:color w:val="auto"/>
          <w:sz w:val="24"/>
          <w:szCs w:val="24"/>
          <w:lang w:val="es-CO"/>
        </w:rPr>
        <w:t>Alcance</w:t>
      </w:r>
      <w:bookmarkEnd w:id="20"/>
    </w:p>
    <w:p w14:paraId="570630D9" w14:textId="16B6DC25" w:rsidR="002356A5" w:rsidRDefault="002F1321" w:rsidP="002356A5">
      <w:pPr>
        <w:pStyle w:val="NormalWeb"/>
        <w:rPr>
          <w:rFonts w:ascii="Arial" w:hAnsi="Arial" w:cs="Arial"/>
        </w:rPr>
      </w:pPr>
      <w:r w:rsidRPr="002356A5">
        <w:rPr>
          <w:rFonts w:ascii="Arial" w:hAnsi="Arial" w:cs="Arial"/>
        </w:rPr>
        <w:t xml:space="preserve">El inventario aplica a todos los </w:t>
      </w:r>
      <w:r w:rsidRPr="002356A5">
        <w:rPr>
          <w:rStyle w:val="Textoennegrita"/>
          <w:rFonts w:ascii="Arial" w:hAnsi="Arial" w:cs="Arial"/>
        </w:rPr>
        <w:t xml:space="preserve">activos utilizados en el desarrollo, implementación y operación del </w:t>
      </w:r>
      <w:r w:rsidR="002356A5" w:rsidRPr="002356A5">
        <w:rPr>
          <w:rStyle w:val="Textoennegrita"/>
          <w:rFonts w:ascii="Arial" w:hAnsi="Arial" w:cs="Arial"/>
        </w:rPr>
        <w:t>Sistema</w:t>
      </w:r>
      <w:r w:rsidRPr="002356A5">
        <w:rPr>
          <w:rStyle w:val="Textoennegrita"/>
          <w:rFonts w:ascii="Arial" w:hAnsi="Arial" w:cs="Arial"/>
        </w:rPr>
        <w:t xml:space="preserve"> Smart Home</w:t>
      </w:r>
      <w:r w:rsidRPr="002356A5">
        <w:rPr>
          <w:rFonts w:ascii="Arial" w:hAnsi="Arial" w:cs="Arial"/>
        </w:rPr>
        <w:t xml:space="preserve">, incluyendo aquellos involucrados en la recolección, procesamiento, almacenamiento y análisis de la información de </w:t>
      </w:r>
      <w:proofErr w:type="spellStart"/>
      <w:r w:rsidRPr="002356A5">
        <w:rPr>
          <w:rFonts w:ascii="Arial" w:hAnsi="Arial" w:cs="Arial"/>
        </w:rPr>
        <w:t>consumo</w:t>
      </w:r>
      <w:proofErr w:type="spellEnd"/>
      <w:r w:rsidRPr="002356A5">
        <w:rPr>
          <w:rFonts w:ascii="Arial" w:hAnsi="Arial" w:cs="Arial"/>
        </w:rPr>
        <w:t xml:space="preserve"> de </w:t>
      </w:r>
      <w:proofErr w:type="spellStart"/>
      <w:r w:rsidRPr="002356A5">
        <w:rPr>
          <w:rFonts w:ascii="Arial" w:hAnsi="Arial" w:cs="Arial"/>
        </w:rPr>
        <w:t>energía</w:t>
      </w:r>
      <w:proofErr w:type="spellEnd"/>
      <w:r w:rsidRPr="002356A5">
        <w:rPr>
          <w:rFonts w:ascii="Arial" w:hAnsi="Arial" w:cs="Arial"/>
        </w:rPr>
        <w:t xml:space="preserve"> </w:t>
      </w:r>
      <w:proofErr w:type="spellStart"/>
      <w:r w:rsidRPr="002356A5">
        <w:rPr>
          <w:rFonts w:ascii="Arial" w:hAnsi="Arial" w:cs="Arial"/>
        </w:rPr>
        <w:t>eléctrica</w:t>
      </w:r>
      <w:proofErr w:type="spellEnd"/>
      <w:r w:rsidR="002356A5" w:rsidRPr="002356A5">
        <w:rPr>
          <w:rFonts w:ascii="Arial" w:hAnsi="Arial" w:cs="Arial"/>
        </w:rPr>
        <w:t xml:space="preserve">: </w:t>
      </w:r>
    </w:p>
    <w:p w14:paraId="2AE07A7E" w14:textId="00284033" w:rsidR="002356A5" w:rsidRPr="002356A5" w:rsidRDefault="002356A5" w:rsidP="002356A5">
      <w:pPr>
        <w:pStyle w:val="NormalWeb"/>
        <w:rPr>
          <w:rFonts w:ascii="Arial" w:eastAsia="Times New Roman" w:hAnsi="Arial" w:cs="Arial"/>
          <w:lang w:val="es-CO" w:eastAsia="es-CO"/>
        </w:rPr>
      </w:pPr>
      <w:r w:rsidRPr="002356A5">
        <w:rPr>
          <w:rFonts w:ascii="Arial" w:eastAsia="Times New Roman" w:hAnsi="Arial" w:cs="Arial"/>
          <w:b/>
          <w:bCs/>
          <w:lang w:val="es-CO" w:eastAsia="es-CO"/>
        </w:rPr>
        <w:t>Hardware:</w:t>
      </w:r>
      <w:r w:rsidRPr="002356A5">
        <w:rPr>
          <w:rFonts w:ascii="Arial" w:eastAsia="Times New Roman" w:hAnsi="Arial" w:cs="Arial"/>
          <w:lang w:val="es-CO" w:eastAsia="es-CO"/>
        </w:rPr>
        <w:t xml:space="preserve"> Dispositivos IoT y sensores inteligentes de medición (electricidad), equipos de cómputo utilizados por los desarrolladores e infraestructura del servidor.</w:t>
      </w:r>
    </w:p>
    <w:p w14:paraId="00C7F33E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Software: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Aplicación móvil y plataforma web Smart Home, código fuente, librerías, frameworks y módulos de comunicación entre los sensores y el servidor.</w:t>
      </w:r>
    </w:p>
    <w:p w14:paraId="11CB3F3C" w14:textId="77777777" w:rsidR="002356A5" w:rsidRPr="002356A5" w:rsidRDefault="002356A5" w:rsidP="002356A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3030EBCC" w14:textId="61FBCFFC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Servicios externos: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Plataformas de almacenamiento en la nube, servicios de autenticación y APIs de comunicación para notificaciones y sincronización de datos en tiempo real.</w:t>
      </w:r>
    </w:p>
    <w:p w14:paraId="30E0EA91" w14:textId="5AED7058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Datos: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Base de datos de usuarios, hogares, dispositivos, registros de consumo, alertas y configuraciones personalizadas.</w:t>
      </w:r>
    </w:p>
    <w:p w14:paraId="3F939863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Documentación: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SRS, políticas del SGSI, manuales técnicos, instructivos de instalación, diagramas de arquitectura y documentación de seguridad.</w:t>
      </w:r>
    </w:p>
    <w:p w14:paraId="2A386166" w14:textId="1C49F465" w:rsidR="0057016F" w:rsidRPr="002356A5" w:rsidRDefault="0057016F" w:rsidP="002356A5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44F4FB64" w14:textId="055CFFDA" w:rsidR="002356A5" w:rsidRDefault="0057016F" w:rsidP="00271C0D">
      <w:pPr>
        <w:pStyle w:val="Ttulo2"/>
        <w:numPr>
          <w:ilvl w:val="0"/>
          <w:numId w:val="82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21" w:name="_Toc210413973"/>
      <w:r w:rsidRPr="0057016F">
        <w:rPr>
          <w:rFonts w:ascii="Arial" w:hAnsi="Arial" w:cs="Arial"/>
          <w:color w:val="auto"/>
          <w:sz w:val="24"/>
          <w:szCs w:val="24"/>
          <w:lang w:val="es-CO"/>
        </w:rPr>
        <w:lastRenderedPageBreak/>
        <w:t>Definiciones</w:t>
      </w:r>
      <w:bookmarkEnd w:id="21"/>
    </w:p>
    <w:p w14:paraId="4A6962E2" w14:textId="2333A651" w:rsidR="002356A5" w:rsidRPr="002356A5" w:rsidRDefault="002356A5" w:rsidP="002356A5">
      <w:pPr>
        <w:rPr>
          <w:rFonts w:ascii="Arial" w:eastAsiaTheme="majorEastAsia" w:hAnsi="Arial" w:cs="Arial"/>
          <w:lang w:val="es-CO"/>
        </w:rPr>
      </w:pPr>
      <w:r w:rsidRPr="002356A5">
        <w:rPr>
          <w:rFonts w:ascii="Arial" w:hAnsi="Arial" w:cs="Arial"/>
          <w:lang w:val="es-CO" w:eastAsia="es-CO"/>
        </w:rPr>
        <w:t xml:space="preserve">• </w:t>
      </w:r>
      <w:r w:rsidRPr="002356A5">
        <w:rPr>
          <w:rFonts w:ascii="Arial" w:hAnsi="Arial" w:cs="Arial"/>
          <w:b/>
          <w:bCs/>
          <w:lang w:val="es-CO" w:eastAsia="es-CO"/>
        </w:rPr>
        <w:t>Activo de información:</w:t>
      </w:r>
      <w:r w:rsidRPr="002356A5">
        <w:rPr>
          <w:rFonts w:ascii="Arial" w:hAnsi="Arial" w:cs="Arial"/>
          <w:lang w:val="es-CO" w:eastAsia="es-CO"/>
        </w:rPr>
        <w:t xml:space="preserve"> Recurso físico o digital que </w:t>
      </w:r>
      <w:r w:rsidRPr="002356A5">
        <w:rPr>
          <w:rFonts w:ascii="Arial" w:hAnsi="Arial" w:cs="Arial"/>
          <w:b/>
          <w:bCs/>
          <w:lang w:val="es-CO" w:eastAsia="es-CO"/>
        </w:rPr>
        <w:t>procesa, almacena o transmite datos</w:t>
      </w:r>
      <w:r w:rsidRPr="002356A5">
        <w:rPr>
          <w:rFonts w:ascii="Arial" w:hAnsi="Arial" w:cs="Arial"/>
          <w:lang w:val="es-CO" w:eastAsia="es-CO"/>
        </w:rPr>
        <w:t xml:space="preserve"> dentro del sistema </w:t>
      </w:r>
      <w:r w:rsidRPr="002356A5">
        <w:rPr>
          <w:rFonts w:ascii="Arial" w:hAnsi="Arial" w:cs="Arial"/>
          <w:b/>
          <w:bCs/>
          <w:lang w:val="es-CO" w:eastAsia="es-CO"/>
        </w:rPr>
        <w:t>Smart Home</w:t>
      </w:r>
      <w:r w:rsidRPr="002356A5">
        <w:rPr>
          <w:rFonts w:ascii="Arial" w:hAnsi="Arial" w:cs="Arial"/>
          <w:lang w:val="es-CO" w:eastAsia="es-CO"/>
        </w:rPr>
        <w:t>. Incluye sensores IoT, bases de datos, servidores, aplicaciones móviles/web, y servicios en la nube que permiten el monitoreo y control del consumo de energía eléctrica.</w:t>
      </w:r>
    </w:p>
    <w:p w14:paraId="480359BC" w14:textId="77777777" w:rsidR="002356A5" w:rsidRPr="002356A5" w:rsidRDefault="002356A5" w:rsidP="002356A5">
      <w:pPr>
        <w:rPr>
          <w:rFonts w:ascii="Arial" w:hAnsi="Arial" w:cs="Arial"/>
          <w:lang w:val="es-CO" w:eastAsia="es-CO"/>
        </w:rPr>
      </w:pPr>
      <w:r w:rsidRPr="002356A5">
        <w:rPr>
          <w:rFonts w:ascii="Arial" w:hAnsi="Arial" w:cs="Arial"/>
          <w:lang w:val="es-CO" w:eastAsia="es-CO"/>
        </w:rPr>
        <w:t xml:space="preserve">• </w:t>
      </w:r>
      <w:r w:rsidRPr="002356A5">
        <w:rPr>
          <w:rFonts w:ascii="Arial" w:hAnsi="Arial" w:cs="Arial"/>
          <w:b/>
          <w:bCs/>
          <w:lang w:val="es-CO" w:eastAsia="es-CO"/>
        </w:rPr>
        <w:t>Propietario:</w:t>
      </w:r>
      <w:r w:rsidRPr="002356A5">
        <w:rPr>
          <w:rFonts w:ascii="Arial" w:hAnsi="Arial" w:cs="Arial"/>
          <w:lang w:val="es-CO" w:eastAsia="es-CO"/>
        </w:rPr>
        <w:t xml:space="preserve"> Persona o rol designado como </w:t>
      </w:r>
      <w:r w:rsidRPr="002356A5">
        <w:rPr>
          <w:rFonts w:ascii="Arial" w:hAnsi="Arial" w:cs="Arial"/>
          <w:b/>
          <w:bCs/>
          <w:lang w:val="es-CO" w:eastAsia="es-CO"/>
        </w:rPr>
        <w:t>responsable de la gestión, protección y uso adecuado</w:t>
      </w:r>
      <w:r w:rsidRPr="002356A5">
        <w:rPr>
          <w:rFonts w:ascii="Arial" w:hAnsi="Arial" w:cs="Arial"/>
          <w:lang w:val="es-CO" w:eastAsia="es-CO"/>
        </w:rPr>
        <w:t xml:space="preserve"> del activo. Puede ser un integrante del equipo de desarrollo, el administrador del sistema o el instructor líder del proyecto.</w:t>
      </w:r>
    </w:p>
    <w:p w14:paraId="43964EC6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Estado: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Condición actual en la que se encuentra el activo de información, pudiendo clasificarse como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Activo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(en operación),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En prueba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(en fase de desarrollo o validación) u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Obsoleto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(en desuso o reemplazado por una versión más reciente).</w:t>
      </w:r>
    </w:p>
    <w:p w14:paraId="7858D4B9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•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Clasificación de sensibilidad: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Nivel de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criticidad e importancia del activo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para la continuidad del sistema Smart Home, determinado según su impacto sobre la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confidencialidad, integridad y disponibilidad (CID)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. Se clasifica en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Alto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,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Medio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o </w:t>
      </w:r>
      <w:r w:rsidRPr="002356A5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Bajo</w:t>
      </w:r>
      <w:r w:rsidRPr="002356A5">
        <w:rPr>
          <w:rFonts w:ascii="Arial" w:eastAsia="Times New Roman" w:hAnsi="Arial" w:cs="Arial"/>
          <w:sz w:val="24"/>
          <w:szCs w:val="24"/>
          <w:lang w:val="es-CO" w:eastAsia="es-CO"/>
        </w:rPr>
        <w:t>, dependiendo del tipo de información que maneje y su función en la infraestructura del proyecto.</w:t>
      </w:r>
    </w:p>
    <w:p w14:paraId="7CCCD9B1" w14:textId="77777777" w:rsidR="0057016F" w:rsidRPr="0057016F" w:rsidRDefault="0057016F" w:rsidP="0057016F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2879AE04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12C45F30" w14:textId="4685550C" w:rsidR="0057016F" w:rsidRDefault="0057016F" w:rsidP="00851B37">
      <w:pPr>
        <w:pStyle w:val="Ttulo2"/>
        <w:numPr>
          <w:ilvl w:val="0"/>
          <w:numId w:val="8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22" w:name="_Toc210413974"/>
      <w:r w:rsidRPr="0057016F">
        <w:rPr>
          <w:rFonts w:ascii="Arial" w:hAnsi="Arial" w:cs="Arial"/>
          <w:color w:val="auto"/>
          <w:sz w:val="24"/>
          <w:szCs w:val="24"/>
          <w:lang w:val="es-CO"/>
        </w:rPr>
        <w:t>Inventario de Activos</w:t>
      </w:r>
      <w:bookmarkEnd w:id="22"/>
    </w:p>
    <w:p w14:paraId="49686F5E" w14:textId="77777777" w:rsidR="0057016F" w:rsidRPr="0057016F" w:rsidRDefault="0057016F" w:rsidP="0057016F">
      <w:pPr>
        <w:pStyle w:val="Prrafodelista"/>
        <w:rPr>
          <w:lang w:val="es-CO"/>
        </w:rPr>
      </w:pPr>
    </w:p>
    <w:tbl>
      <w:tblPr>
        <w:tblW w:w="12050" w:type="dxa"/>
        <w:tblCellSpacing w:w="15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5"/>
        <w:gridCol w:w="1687"/>
        <w:gridCol w:w="1558"/>
        <w:gridCol w:w="1419"/>
        <w:gridCol w:w="1825"/>
        <w:gridCol w:w="2003"/>
        <w:gridCol w:w="1701"/>
        <w:gridCol w:w="992"/>
      </w:tblGrid>
      <w:tr w:rsidR="0057016F" w14:paraId="174B8B55" w14:textId="77777777" w:rsidTr="0057016F">
        <w:trPr>
          <w:tblHeader/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47E9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ID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A467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F3A79" w14:textId="77777777" w:rsidR="0057016F" w:rsidRPr="002B663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B663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3009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Tipo de Activo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B338B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Ubicación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5314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Propietario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0BCE6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Clasificación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B954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Estado</w:t>
            </w:r>
          </w:p>
        </w:tc>
      </w:tr>
      <w:tr w:rsidR="0057016F" w14:paraId="2CBA4180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D05F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A01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B6C2E" w14:textId="6F94BD8C" w:rsidR="0057016F" w:rsidRPr="002B663F" w:rsidRDefault="002B663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B663F">
              <w:rPr>
                <w:rFonts w:ascii="Arial" w:hAnsi="Arial" w:cs="Arial"/>
                <w:b/>
                <w:bCs/>
              </w:rPr>
              <w:t xml:space="preserve">Base de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datos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Smart Home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1D16B" w14:textId="0F803757" w:rsidR="0057016F" w:rsidRPr="002B663F" w:rsidRDefault="002B663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proofErr w:type="spellStart"/>
            <w:r w:rsidRPr="002B663F">
              <w:rPr>
                <w:rFonts w:ascii="Arial" w:hAnsi="Arial" w:cs="Arial"/>
                <w:b/>
                <w:bCs/>
              </w:rPr>
              <w:t>Contiene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datos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personales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de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usuarios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consumos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de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energía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credenciales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cifradas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registros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del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BABE5" w14:textId="77777777" w:rsidR="0057016F" w:rsidRPr="002B663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B663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Datos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E5F9D" w14:textId="0C591E8E" w:rsidR="0057016F" w:rsidRPr="002B663F" w:rsidRDefault="002B663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proofErr w:type="spellStart"/>
            <w:r w:rsidRPr="002B663F">
              <w:rPr>
                <w:rFonts w:ascii="Arial" w:hAnsi="Arial" w:cs="Arial"/>
                <w:b/>
                <w:bCs/>
              </w:rPr>
              <w:t>Servidor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en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la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nube</w:t>
            </w:r>
            <w:proofErr w:type="spellEnd"/>
            <w:r w:rsidRPr="002B663F">
              <w:rPr>
                <w:rFonts w:ascii="Arial" w:hAnsi="Arial" w:cs="Arial"/>
                <w:b/>
                <w:bCs/>
              </w:rPr>
              <w:t xml:space="preserve"> / Hosting </w:t>
            </w:r>
            <w:proofErr w:type="spellStart"/>
            <w:r w:rsidRPr="002B663F">
              <w:rPr>
                <w:rFonts w:ascii="Arial" w:hAnsi="Arial" w:cs="Arial"/>
                <w:b/>
                <w:bCs/>
              </w:rPr>
              <w:t>asignado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6C156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3B5A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Alto (datos personales)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D282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  <w:tr w:rsidR="0057016F" w14:paraId="500DB3E1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FA37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A02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EEF82" w14:textId="2E958730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 xml:space="preserve">Aplicación móvil/web </w:t>
            </w:r>
            <w:r w:rsidR="00404602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“SMART HOME</w:t>
            </w: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”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741EA" w14:textId="78A6678A" w:rsidR="0057016F" w:rsidRPr="00404602" w:rsidRDefault="00404602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04602">
              <w:rPr>
                <w:rFonts w:ascii="Arial" w:hAnsi="Arial" w:cs="Arial"/>
                <w:b/>
                <w:bCs/>
              </w:rPr>
              <w:t xml:space="preserve">Plataforma para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visualizar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consumos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recibir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alertas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administrar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dispositivos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IoT.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8A4B2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Software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30FB7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Dispositivos móviles/PC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EAB2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908E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Medio (interfaz de usuario)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76AED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  <w:tr w:rsidR="0057016F" w14:paraId="2EF25CB1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A97E7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A03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25899" w14:textId="44D7B229" w:rsidR="0057016F" w:rsidRPr="00404602" w:rsidRDefault="00404602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proofErr w:type="spellStart"/>
            <w:r w:rsidRPr="00404602">
              <w:rPr>
                <w:rFonts w:ascii="Arial" w:hAnsi="Arial" w:cs="Arial"/>
                <w:b/>
                <w:bCs/>
              </w:rPr>
              <w:t>Sensores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IoT (,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energía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DE40F" w14:textId="0CF9D1BB" w:rsidR="0057016F" w:rsidRPr="00404602" w:rsidRDefault="00404602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proofErr w:type="spellStart"/>
            <w:r w:rsidRPr="00404602">
              <w:rPr>
                <w:rFonts w:ascii="Arial" w:hAnsi="Arial" w:cs="Arial"/>
                <w:b/>
                <w:bCs/>
              </w:rPr>
              <w:t>Dispositivos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que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capturan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consumos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del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hogar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los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envían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al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304A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Servicio externo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6D94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Proveedor externo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A6BB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Proveedor (Google)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3D734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Medio (datos de ubicación)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39970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  <w:tr w:rsidR="0057016F" w14:paraId="14A1AB33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AC7A5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A04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4602" w:rsidRPr="00404602" w14:paraId="069DE152" w14:textId="77777777" w:rsidTr="00404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CD2F57" w14:textId="77777777" w:rsidR="00404602" w:rsidRPr="00404602" w:rsidRDefault="00404602" w:rsidP="004046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71D9A98E" w14:textId="77777777" w:rsidR="00404602" w:rsidRPr="00404602" w:rsidRDefault="00404602" w:rsidP="0040460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3"/>
            </w:tblGrid>
            <w:tr w:rsidR="00404602" w:rsidRPr="00404602" w14:paraId="35B1C2B9" w14:textId="77777777" w:rsidTr="00404602">
              <w:trPr>
                <w:tblCellSpacing w:w="15" w:type="dxa"/>
              </w:trPr>
              <w:tc>
                <w:tcPr>
                  <w:tcW w:w="4683" w:type="dxa"/>
                  <w:vAlign w:val="center"/>
                  <w:hideMark/>
                </w:tcPr>
                <w:p w14:paraId="464A9137" w14:textId="77777777" w:rsidR="00404602" w:rsidRPr="00404602" w:rsidRDefault="00404602" w:rsidP="004046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  <w:r w:rsidRPr="0040460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O" w:eastAsia="es-CO"/>
                    </w:rPr>
                    <w:t xml:space="preserve">API de comunicación </w:t>
                  </w:r>
                  <w:proofErr w:type="spellStart"/>
                  <w:r w:rsidRPr="0040460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O" w:eastAsia="es-CO"/>
                    </w:rPr>
                    <w:t>IoT</w:t>
                  </w:r>
                  <w:proofErr w:type="spellEnd"/>
                  <w:r w:rsidRPr="0040460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O" w:eastAsia="es-CO"/>
                    </w:rPr>
                    <w:t xml:space="preserve"> / Servicios externos</w:t>
                  </w:r>
                </w:p>
              </w:tc>
            </w:tr>
          </w:tbl>
          <w:p w14:paraId="3E29DA83" w14:textId="199410C0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097B3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Hardware usado por estudiantes e instructor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88C24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Hardware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4F9F4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SENA/Propiedad personal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5B3F2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Estudiantes/Instructor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E52E7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Bajo (uso general)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580F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  <w:tr w:rsidR="0057016F" w14:paraId="7B1A1749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175C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1351B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Código fuente del proyecto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F1B6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Desarrollo propio, propiedad intelectual del equipo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B5360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Software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A679D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Repositorio (Git privado)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5AE6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174D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Alto (propiedad intelectual)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D70B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  <w:tr w:rsidR="0057016F" w14:paraId="00F915BF" w14:textId="77777777" w:rsidTr="0057016F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C408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A06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57D4D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Documentación del SRS y SGSI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4B42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Documentos técnicos y de gestión de seguridad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063C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Documentación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0D62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Cloud/Local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4A8F4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26C1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Medio (confidencial)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A555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</w:tr>
    </w:tbl>
    <w:p w14:paraId="6EC3EEC4" w14:textId="77777777" w:rsidR="0057016F" w:rsidRDefault="0057016F" w:rsidP="0057016F">
      <w:pPr>
        <w:rPr>
          <w:b/>
          <w:bCs/>
          <w:kern w:val="2"/>
          <w:lang w:val="es-CO"/>
          <w14:ligatures w14:val="standardContextual"/>
        </w:rPr>
      </w:pPr>
    </w:p>
    <w:p w14:paraId="6DABBFC0" w14:textId="7699338A" w:rsidR="0057016F" w:rsidRDefault="0057016F" w:rsidP="0057016F">
      <w:pPr>
        <w:rPr>
          <w:b/>
          <w:bCs/>
          <w:lang w:val="es-CO"/>
        </w:rPr>
      </w:pPr>
    </w:p>
    <w:p w14:paraId="6E5B2047" w14:textId="38F23A68" w:rsidR="0057016F" w:rsidRDefault="0057016F" w:rsidP="0057016F">
      <w:pPr>
        <w:rPr>
          <w:b/>
          <w:bCs/>
          <w:lang w:val="es-CO"/>
        </w:rPr>
      </w:pPr>
    </w:p>
    <w:p w14:paraId="3FB76FF0" w14:textId="7B4E20F3" w:rsidR="0057016F" w:rsidRDefault="0057016F" w:rsidP="0057016F">
      <w:pPr>
        <w:rPr>
          <w:b/>
          <w:bCs/>
          <w:lang w:val="es-CO"/>
        </w:rPr>
      </w:pPr>
    </w:p>
    <w:p w14:paraId="7F531783" w14:textId="77777777" w:rsidR="0057016F" w:rsidRDefault="0057016F" w:rsidP="0057016F">
      <w:pPr>
        <w:pStyle w:val="Ttulo2"/>
        <w:rPr>
          <w:lang w:val="es-CO"/>
        </w:rPr>
      </w:pPr>
      <w:bookmarkStart w:id="23" w:name="_Hlk213321765"/>
    </w:p>
    <w:p w14:paraId="70E8195D" w14:textId="77777777" w:rsidR="0057016F" w:rsidRPr="0057016F" w:rsidRDefault="0057016F" w:rsidP="00E14E4B">
      <w:pPr>
        <w:rPr>
          <w:lang w:val="es-CO"/>
        </w:rPr>
      </w:pPr>
      <w:bookmarkStart w:id="24" w:name="_Toc210413975"/>
      <w:r w:rsidRPr="0057016F">
        <w:rPr>
          <w:lang w:val="es-CO"/>
        </w:rPr>
        <w:t>5. Clasificación de Sensibilidad</w:t>
      </w:r>
      <w:bookmarkEnd w:id="24"/>
    </w:p>
    <w:p w14:paraId="1322054A" w14:textId="29DD29AC" w:rsidR="0057016F" w:rsidRPr="0057016F" w:rsidRDefault="0057016F" w:rsidP="00851B37">
      <w:pPr>
        <w:numPr>
          <w:ilvl w:val="0"/>
          <w:numId w:val="1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Alto:</w:t>
      </w:r>
      <w:r w:rsidR="00E14E4B">
        <w:rPr>
          <w:rFonts w:ascii="Arial" w:hAnsi="Arial" w:cs="Arial"/>
          <w:sz w:val="24"/>
          <w:szCs w:val="24"/>
          <w:lang w:val="es-CO"/>
        </w:rPr>
        <w:t xml:space="preserve"> </w:t>
      </w:r>
      <w:r w:rsidR="00E14E4B" w:rsidRPr="00E14E4B">
        <w:rPr>
          <w:rFonts w:ascii="Arial" w:hAnsi="Arial" w:cs="Arial"/>
          <w:sz w:val="24"/>
          <w:szCs w:val="24"/>
        </w:rPr>
        <w:t xml:space="preserve">Incluye activos que contienen </w:t>
      </w:r>
      <w:r w:rsidR="00E14E4B" w:rsidRPr="00E14E4B">
        <w:rPr>
          <w:rStyle w:val="Textoennegrita"/>
          <w:rFonts w:ascii="Arial" w:hAnsi="Arial" w:cs="Arial"/>
          <w:sz w:val="24"/>
          <w:szCs w:val="24"/>
        </w:rPr>
        <w:t>datos personales de los usuarios, configuraciones de dispositivos IoT o información sensible del Sistema Smart Home</w:t>
      </w:r>
      <w:r w:rsidR="00E14E4B" w:rsidRPr="00E14E4B">
        <w:rPr>
          <w:rFonts w:ascii="Arial" w:hAnsi="Arial" w:cs="Arial"/>
          <w:sz w:val="24"/>
          <w:szCs w:val="24"/>
        </w:rPr>
        <w:t>, tales Como credenciales, registros de consumo y claves de accesso a la base de datos.</w:t>
      </w:r>
    </w:p>
    <w:p w14:paraId="1B31AF24" w14:textId="77777777" w:rsidR="0057016F" w:rsidRPr="0057016F" w:rsidRDefault="0057016F" w:rsidP="00851B37">
      <w:pPr>
        <w:numPr>
          <w:ilvl w:val="0"/>
          <w:numId w:val="1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Medio: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Soporta operaciones críticas (API, documentación). Requiere control de acceso y respaldo.</w:t>
      </w:r>
    </w:p>
    <w:p w14:paraId="5C18C7F3" w14:textId="77777777" w:rsidR="0057016F" w:rsidRPr="0057016F" w:rsidRDefault="0057016F" w:rsidP="00851B37">
      <w:pPr>
        <w:numPr>
          <w:ilvl w:val="0"/>
          <w:numId w:val="1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Bajo: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Uso general. Requiere medidas básicas (contraseñas, antivirus).</w:t>
      </w:r>
    </w:p>
    <w:bookmarkEnd w:id="23"/>
    <w:p w14:paraId="3DBBA73E" w14:textId="77777777" w:rsidR="0057016F" w:rsidRPr="0057016F" w:rsidRDefault="0057016F" w:rsidP="00E14E4B">
      <w:pPr>
        <w:rPr>
          <w:lang w:val="es-CO"/>
        </w:rPr>
      </w:pPr>
    </w:p>
    <w:p w14:paraId="630BD9ED" w14:textId="77777777" w:rsidR="0057016F" w:rsidRPr="0057016F" w:rsidRDefault="0057016F" w:rsidP="00E14E4B">
      <w:pPr>
        <w:rPr>
          <w:lang w:val="es-CO"/>
        </w:rPr>
      </w:pPr>
      <w:bookmarkStart w:id="25" w:name="_Toc210413976"/>
      <w:r w:rsidRPr="0057016F">
        <w:rPr>
          <w:lang w:val="es-CO"/>
        </w:rPr>
        <w:t>6. Responsabilidades</w:t>
      </w:r>
      <w:bookmarkEnd w:id="25"/>
    </w:p>
    <w:p w14:paraId="58B44239" w14:textId="49E9628B" w:rsidR="0057016F" w:rsidRPr="0057016F" w:rsidRDefault="0057016F" w:rsidP="00851B37">
      <w:pPr>
        <w:numPr>
          <w:ilvl w:val="0"/>
          <w:numId w:val="1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 xml:space="preserve">Instructor (Javier Humberto Pinto Díaz) </w:t>
      </w:r>
      <w:r w:rsidRPr="0057016F">
        <w:rPr>
          <w:rFonts w:ascii="Arial" w:hAnsi="Arial" w:cs="Arial"/>
          <w:sz w:val="24"/>
          <w:szCs w:val="24"/>
          <w:lang w:val="es-CO"/>
        </w:rPr>
        <w:t>Supervisa la actualización del inventario y aprueba cambios en clasificación o estado.</w:t>
      </w:r>
    </w:p>
    <w:p w14:paraId="165D587B" w14:textId="7CAE023E" w:rsidR="0057016F" w:rsidRPr="0057016F" w:rsidRDefault="0057016F" w:rsidP="00851B37">
      <w:pPr>
        <w:numPr>
          <w:ilvl w:val="0"/>
          <w:numId w:val="1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Estudiantes (</w:t>
      </w:r>
      <w:r w:rsidR="00E14E4B">
        <w:rPr>
          <w:rFonts w:ascii="Arial" w:hAnsi="Arial" w:cs="Arial"/>
          <w:b/>
          <w:bCs/>
          <w:sz w:val="24"/>
          <w:szCs w:val="24"/>
          <w:lang w:val="es-CO"/>
        </w:rPr>
        <w:t>Karen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 xml:space="preserve">, </w:t>
      </w:r>
      <w:r w:rsidR="00E14E4B">
        <w:rPr>
          <w:rFonts w:ascii="Arial" w:hAnsi="Arial" w:cs="Arial"/>
          <w:b/>
          <w:bCs/>
          <w:sz w:val="24"/>
          <w:szCs w:val="24"/>
          <w:lang w:val="es-CO"/>
        </w:rPr>
        <w:t>Natalia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 xml:space="preserve">, </w:t>
      </w:r>
      <w:proofErr w:type="gramStart"/>
      <w:r w:rsidR="00D4779A">
        <w:rPr>
          <w:rFonts w:ascii="Arial" w:hAnsi="Arial" w:cs="Arial"/>
          <w:b/>
          <w:bCs/>
          <w:sz w:val="24"/>
          <w:szCs w:val="24"/>
          <w:lang w:val="es-CO"/>
        </w:rPr>
        <w:t>Kevin</w:t>
      </w:r>
      <w:r w:rsidR="00E14E4B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)</w:t>
      </w:r>
      <w:proofErr w:type="gramEnd"/>
      <w:r w:rsidRPr="0057016F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Mantienen el inventario actualizado, reportando cualquier nuevo activo o cambio (ejemplo: incorporación de una nueva API).</w:t>
      </w:r>
    </w:p>
    <w:p w14:paraId="16181D02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361DA3A7" w14:textId="77777777" w:rsidR="0057016F" w:rsidRPr="0057016F" w:rsidRDefault="0057016F" w:rsidP="0057016F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26" w:name="_Toc210413977"/>
      <w:r w:rsidRPr="0057016F">
        <w:rPr>
          <w:rFonts w:ascii="Arial" w:hAnsi="Arial" w:cs="Arial"/>
          <w:sz w:val="24"/>
          <w:szCs w:val="24"/>
          <w:lang w:val="es-CO"/>
        </w:rPr>
        <w:t>7. Medidas de Protección</w:t>
      </w:r>
      <w:bookmarkEnd w:id="26"/>
    </w:p>
    <w:p w14:paraId="2A1C13E9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A01 (Base de datos):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Cifrado en reposo (AES-256), roles de acceso.</w:t>
      </w:r>
    </w:p>
    <w:p w14:paraId="1234AE1C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A02 (Aplicación):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Validación de entradas, uso obligatorio de HTTPS.</w:t>
      </w:r>
    </w:p>
    <w:p w14:paraId="0A082132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A03 (API):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Tokens de autenticación, revisión de términos del proveedor.</w:t>
      </w:r>
    </w:p>
    <w:p w14:paraId="74EE3767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A04 (Equipos):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Contraseñas seguras y antivirus actualizado.</w:t>
      </w:r>
    </w:p>
    <w:p w14:paraId="71D06C1E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A05 (Código fuente):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Repositorio privado con control de versiones.</w:t>
      </w:r>
    </w:p>
    <w:p w14:paraId="63D0A4EC" w14:textId="77777777" w:rsidR="0057016F" w:rsidRPr="0057016F" w:rsidRDefault="0057016F" w:rsidP="00851B37">
      <w:pPr>
        <w:numPr>
          <w:ilvl w:val="0"/>
          <w:numId w:val="1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A06 (Documentación):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Almacenamiento cifrado y acceso restringido al equipo.</w:t>
      </w:r>
    </w:p>
    <w:p w14:paraId="5653CC79" w14:textId="77777777" w:rsidR="0057016F" w:rsidRPr="0057016F" w:rsidRDefault="0057016F" w:rsidP="0057016F">
      <w:pPr>
        <w:pStyle w:val="Ttulo2"/>
        <w:rPr>
          <w:rFonts w:ascii="Arial" w:hAnsi="Arial" w:cs="Arial"/>
          <w:sz w:val="24"/>
          <w:szCs w:val="24"/>
          <w:lang w:val="es-CO"/>
        </w:rPr>
      </w:pPr>
    </w:p>
    <w:p w14:paraId="67D81685" w14:textId="77777777" w:rsidR="0057016F" w:rsidRPr="0057016F" w:rsidRDefault="0057016F" w:rsidP="0057016F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27" w:name="_Toc210413978"/>
      <w:r w:rsidRPr="0057016F">
        <w:rPr>
          <w:rFonts w:ascii="Arial" w:hAnsi="Arial" w:cs="Arial"/>
          <w:sz w:val="24"/>
          <w:szCs w:val="24"/>
          <w:lang w:val="es-CO"/>
        </w:rPr>
        <w:t>8. Revisión y Actualización</w:t>
      </w:r>
      <w:bookmarkEnd w:id="27"/>
    </w:p>
    <w:p w14:paraId="67E4E0FA" w14:textId="77777777" w:rsidR="0057016F" w:rsidRPr="0057016F" w:rsidRDefault="0057016F" w:rsidP="00851B37">
      <w:pPr>
        <w:numPr>
          <w:ilvl w:val="0"/>
          <w:numId w:val="1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 xml:space="preserve">El inventario será revisado 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mensualmente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y siempre que se agreguen o eliminen activos.</w:t>
      </w:r>
    </w:p>
    <w:p w14:paraId="5297CFE7" w14:textId="77777777" w:rsidR="0057016F" w:rsidRPr="0057016F" w:rsidRDefault="0057016F" w:rsidP="00851B37">
      <w:pPr>
        <w:numPr>
          <w:ilvl w:val="0"/>
          <w:numId w:val="1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La última versión actualizada será distribuida al equipo y anexada al SGSI.</w:t>
      </w:r>
    </w:p>
    <w:p w14:paraId="250FBF24" w14:textId="77777777" w:rsidR="0057016F" w:rsidRPr="0057016F" w:rsidRDefault="0057016F" w:rsidP="0057016F">
      <w:pPr>
        <w:pStyle w:val="Ttulo2"/>
        <w:rPr>
          <w:rFonts w:ascii="Arial" w:hAnsi="Arial" w:cs="Arial"/>
          <w:sz w:val="24"/>
          <w:szCs w:val="24"/>
          <w:lang w:val="es-CO"/>
        </w:rPr>
      </w:pPr>
    </w:p>
    <w:p w14:paraId="682482F8" w14:textId="77777777" w:rsidR="0057016F" w:rsidRPr="0057016F" w:rsidRDefault="0057016F" w:rsidP="0057016F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28" w:name="_Toc210413979"/>
      <w:r w:rsidRPr="0057016F">
        <w:rPr>
          <w:rFonts w:ascii="Arial" w:hAnsi="Arial" w:cs="Arial"/>
          <w:sz w:val="24"/>
          <w:szCs w:val="24"/>
          <w:lang w:val="es-CO"/>
        </w:rPr>
        <w:t>9. Relación con otros controles ISO 27001</w:t>
      </w:r>
      <w:bookmarkEnd w:id="28"/>
    </w:p>
    <w:p w14:paraId="5BC15B74" w14:textId="77777777" w:rsidR="0057016F" w:rsidRPr="0057016F" w:rsidRDefault="0057016F" w:rsidP="00851B37">
      <w:pPr>
        <w:numPr>
          <w:ilvl w:val="0"/>
          <w:numId w:val="1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A.5.10 Uso aceptable de activos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→ El inventario servirá como base para definir cómo deben usarse los activos.</w:t>
      </w:r>
    </w:p>
    <w:p w14:paraId="23DE588B" w14:textId="77777777" w:rsidR="0057016F" w:rsidRPr="0057016F" w:rsidRDefault="0057016F" w:rsidP="00851B37">
      <w:pPr>
        <w:numPr>
          <w:ilvl w:val="0"/>
          <w:numId w:val="1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A.5.12 Clasificación de la información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→ La clasificación de sensibilidad de este inventario alimenta la gestión de la información.</w:t>
      </w:r>
    </w:p>
    <w:p w14:paraId="23F79973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6CC69928" w14:textId="77777777" w:rsidR="0057016F" w:rsidRPr="0057016F" w:rsidRDefault="0057016F" w:rsidP="0057016F">
      <w:pPr>
        <w:rPr>
          <w:lang w:val="es-CO"/>
        </w:rPr>
      </w:pPr>
    </w:p>
    <w:p w14:paraId="19DB6AC7" w14:textId="1976402C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8888B02" w14:textId="5949C050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D63AF2D" w14:textId="744443AF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9E597F7" w14:textId="7803E79F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48D9B992" w14:textId="63B0E4C9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445EF8E" w14:textId="5A03C9B7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5E5E54FC" w14:textId="63EF29C7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9229626" w14:textId="6EE72E5B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35EA513F" w14:textId="793B9ED9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F49D72D" w14:textId="4ED0CC5D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3B3CDEBB" w14:textId="293988B2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F3DE98F" w14:textId="2535E513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FA1C061" w14:textId="1B5DFEBD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00266AA" w14:textId="77293E9A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45398A8" w14:textId="161405ED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93424F9" w14:textId="007B3010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7415810" w14:textId="23D233A3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2807BD14" w14:textId="77777777" w:rsidR="0057016F" w:rsidRPr="0057016F" w:rsidRDefault="0057016F" w:rsidP="0057016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29" w:name="_Toc210413980"/>
      <w:r w:rsidRPr="0057016F">
        <w:rPr>
          <w:rFonts w:ascii="Arial" w:hAnsi="Arial" w:cs="Arial"/>
          <w:color w:val="auto"/>
          <w:sz w:val="40"/>
          <w:szCs w:val="40"/>
          <w:lang w:val="es-CO"/>
        </w:rPr>
        <w:lastRenderedPageBreak/>
        <w:t>Política de Uso Aceptable de Activos 5.10</w:t>
      </w:r>
      <w:bookmarkEnd w:id="29"/>
    </w:p>
    <w:p w14:paraId="4BED7644" w14:textId="77777777" w:rsidR="0057016F" w:rsidRPr="0057016F" w:rsidRDefault="0057016F" w:rsidP="0057016F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FDEEBE9" w14:textId="4D3BC683" w:rsidR="0057016F" w:rsidRDefault="0057016F" w:rsidP="00271C0D">
      <w:pPr>
        <w:pStyle w:val="Ttulo2"/>
        <w:numPr>
          <w:ilvl w:val="1"/>
          <w:numId w:val="86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30" w:name="_Toc210413981"/>
      <w:r w:rsidRPr="0057016F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30"/>
    </w:p>
    <w:p w14:paraId="0F263187" w14:textId="77777777" w:rsidR="00EA6413" w:rsidRPr="00EA6413" w:rsidRDefault="00EA6413" w:rsidP="00271C0D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Este documento define las reglas y directrices de uso aceptable de los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activos de información, tecnológicos y documentales pertenecientes al proyecto Smart Home, en conformidad con los requisitos del control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A.5.10 de la norma ISO/IEC 27001:2022.</w:t>
      </w:r>
    </w:p>
    <w:p w14:paraId="4746C7BB" w14:textId="77777777" w:rsidR="00EA6413" w:rsidRPr="00EA6413" w:rsidRDefault="00EA6413" w:rsidP="00271C0D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El objetivo de esta política es garantizar que todos los activos del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proyecto (hardware, software, datos y servicios) sean utilizados de manera segura, ética y responsable, asegurando su disponibilidad,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integridad y confidencialidad (CID), y evitando su uso indebido, pérdida o divulgación no autorizada.</w:t>
      </w:r>
    </w:p>
    <w:p w14:paraId="016939EA" w14:textId="77777777" w:rsidR="00EA6413" w:rsidRPr="00EA6413" w:rsidRDefault="00EA6413" w:rsidP="00271C0D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Asimismo, esta política busca proteger la información relacionada con los usuarios del sistema, los dispositivos IoT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domésticos y los servicios en la nube, preservando la confianza, la eficiencia y la sostenibilidad del entorno digital del hogar inteligente.</w:t>
      </w:r>
    </w:p>
    <w:p w14:paraId="55D0FB0B" w14:textId="77777777" w:rsidR="00EA6413" w:rsidRPr="00EA6413" w:rsidRDefault="00EA6413" w:rsidP="00EA6413">
      <w:pPr>
        <w:pStyle w:val="Prrafodelista"/>
        <w:ind w:left="1440"/>
        <w:rPr>
          <w:lang w:val="es-CO"/>
        </w:rPr>
      </w:pPr>
    </w:p>
    <w:p w14:paraId="6E32574F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C4C5AAD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1" w:name="_Toc210413982"/>
      <w:r w:rsidRPr="0057016F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31"/>
    </w:p>
    <w:p w14:paraId="383F64C2" w14:textId="5BE7B36C" w:rsid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Esta política aplica a todos los activos identificados en el Inventario de Activos (A.5.9), incluyendo:</w:t>
      </w:r>
    </w:p>
    <w:p w14:paraId="102FD04C" w14:textId="69ABBCE0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Base de datos de usuarios y registros de consumo (energía).</w:t>
      </w:r>
    </w:p>
    <w:p w14:paraId="1556BF84" w14:textId="77777777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Aplicación móvil/web Smart Home, desarrollada para la gestión y monitoreo del hogar inteligente.</w:t>
      </w:r>
    </w:p>
    <w:p w14:paraId="3BFDDE81" w14:textId="77777777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APIs de servicios externos (como geolocalización o notificaciones).</w:t>
      </w:r>
    </w:p>
    <w:p w14:paraId="154DD382" w14:textId="77777777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Equipos de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cómputo (portátiles y estaciones de trabajo) utilizados en el desarrollo y pruebas.</w:t>
      </w:r>
    </w:p>
    <w:p w14:paraId="65B7D121" w14:textId="77777777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Código fuente y repositorios del sistema Smart Home.</w:t>
      </w:r>
    </w:p>
    <w:p w14:paraId="57DED3F3" w14:textId="77777777" w:rsidR="00EA6413" w:rsidRPr="00EA6413" w:rsidRDefault="00EA6413" w:rsidP="00271C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Documentación técnica y administrativa, incluyendo el SRS (Especificación de Requisitos de Software) y el SGSI (Sistema de Gestión de Seguridad de la Información).</w:t>
      </w:r>
    </w:p>
    <w:p w14:paraId="1A75FFE0" w14:textId="77777777" w:rsidR="00EA6413" w:rsidRPr="00EA6413" w:rsidRDefault="00EA6413" w:rsidP="00EA64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 xml:space="preserve">Esta política es obligatoria para todos los miembros del equipo del SENA involucrados en el desarrollo, mantenimiento, prueba o gestión del proyecto </w:t>
      </w:r>
      <w:r w:rsidRPr="00EA641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Smart Home</w:t>
      </w:r>
      <w:r w:rsidRPr="00EA6413">
        <w:rPr>
          <w:rFonts w:ascii="Arial" w:eastAsia="Times New Roman" w:hAnsi="Arial" w:cs="Arial"/>
          <w:sz w:val="24"/>
          <w:szCs w:val="24"/>
          <w:lang w:val="es-CO" w:eastAsia="es-CO"/>
        </w:rPr>
        <w:t>, así como para cualquier persona que tenga acceso autorizado a los activos definidos en el inventario.</w:t>
      </w:r>
    </w:p>
    <w:p w14:paraId="62DB1790" w14:textId="77777777" w:rsidR="00EA6413" w:rsidRPr="0057016F" w:rsidRDefault="00EA6413" w:rsidP="0057016F">
      <w:pPr>
        <w:rPr>
          <w:rFonts w:ascii="Arial" w:hAnsi="Arial" w:cs="Arial"/>
          <w:sz w:val="24"/>
          <w:szCs w:val="24"/>
          <w:lang w:val="es-CO"/>
        </w:rPr>
      </w:pPr>
    </w:p>
    <w:p w14:paraId="59378B41" w14:textId="77C75701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561CA42" w14:textId="03991A6D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3976FE9" w14:textId="03AD0CD9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0D29416" w14:textId="4987CCC2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9C7143A" w14:textId="655FE888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B68A62A" w14:textId="5D07B883" w:rsidR="0057016F" w:rsidRPr="0057016F" w:rsidRDefault="00EE1757" w:rsidP="00EE1757">
      <w:pPr>
        <w:tabs>
          <w:tab w:val="left" w:pos="7073"/>
        </w:tabs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ab/>
      </w:r>
    </w:p>
    <w:p w14:paraId="76F6DD62" w14:textId="77980251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D9DD83C" w14:textId="4B7D448C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FBB8507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2E6200B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2" w:name="_Toc210413983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 Reglas de Uso Aceptable</w:t>
      </w:r>
      <w:bookmarkEnd w:id="32"/>
    </w:p>
    <w:p w14:paraId="11682143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3" w:name="_Toc210413984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3.1 Uso autorizado</w:t>
      </w:r>
      <w:bookmarkEnd w:id="33"/>
    </w:p>
    <w:p w14:paraId="7DFA65D1" w14:textId="3D689C75" w:rsidR="0057016F" w:rsidRDefault="0057016F" w:rsidP="00851B37">
      <w:pPr>
        <w:numPr>
          <w:ilvl w:val="0"/>
          <w:numId w:val="17"/>
        </w:numPr>
        <w:spacing w:after="160" w:line="256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El acceso estará restringido a miembros autorizados (estudiantes e instructor) según roles definidos en el SGSI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.</w:t>
      </w:r>
    </w:p>
    <w:p w14:paraId="7146FADC" w14:textId="4064684B" w:rsidR="00EA6413" w:rsidRPr="00EA6413" w:rsidRDefault="00EA6413" w:rsidP="00851B37">
      <w:pPr>
        <w:numPr>
          <w:ilvl w:val="0"/>
          <w:numId w:val="17"/>
        </w:numPr>
        <w:spacing w:after="160" w:line="256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EA6413">
        <w:rPr>
          <w:rFonts w:ascii="Arial" w:hAnsi="Arial" w:cs="Arial"/>
          <w:sz w:val="24"/>
          <w:szCs w:val="24"/>
        </w:rPr>
        <w:t xml:space="preserve">Los </w:t>
      </w:r>
      <w:r w:rsidRPr="00EA6413">
        <w:rPr>
          <w:rStyle w:val="Textoennegrita"/>
          <w:rFonts w:ascii="Arial" w:hAnsi="Arial" w:cs="Arial"/>
          <w:b w:val="0"/>
          <w:bCs w:val="0"/>
          <w:sz w:val="24"/>
          <w:szCs w:val="24"/>
        </w:rPr>
        <w:t>activos del Proyecto Smart Home</w:t>
      </w:r>
      <w:r w:rsidRPr="00EA6413">
        <w:rPr>
          <w:rFonts w:ascii="Arial" w:hAnsi="Arial" w:cs="Arial"/>
          <w:sz w:val="24"/>
          <w:szCs w:val="24"/>
        </w:rPr>
        <w:t xml:space="preserve"> deberán ser utilizados </w:t>
      </w:r>
      <w:r w:rsidRPr="00EA6413">
        <w:rPr>
          <w:rStyle w:val="Textoennegrita"/>
          <w:rFonts w:ascii="Arial" w:hAnsi="Arial" w:cs="Arial"/>
          <w:b w:val="0"/>
          <w:bCs w:val="0"/>
          <w:sz w:val="24"/>
          <w:szCs w:val="24"/>
        </w:rPr>
        <w:t>exclusivamente para actividades relacionadas con el desarrollo,</w:t>
      </w:r>
      <w:r w:rsidRPr="00EA6413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EA6413">
        <w:rPr>
          <w:rStyle w:val="Textoennegrita"/>
          <w:rFonts w:ascii="Arial" w:hAnsi="Arial" w:cs="Arial"/>
          <w:b w:val="0"/>
          <w:bCs w:val="0"/>
          <w:sz w:val="24"/>
          <w:szCs w:val="24"/>
        </w:rPr>
        <w:t>prueba, documentación, demostración y mantenimiento</w:t>
      </w:r>
      <w:r w:rsidRPr="00EA6413">
        <w:rPr>
          <w:rFonts w:ascii="Arial" w:hAnsi="Arial" w:cs="Arial"/>
          <w:sz w:val="24"/>
          <w:szCs w:val="24"/>
        </w:rPr>
        <w:t xml:space="preserve"> del Sistema, dentro del marco académico del </w:t>
      </w:r>
      <w:r w:rsidRPr="00EA6413">
        <w:rPr>
          <w:rStyle w:val="Textoennegrita"/>
          <w:rFonts w:ascii="Arial" w:hAnsi="Arial" w:cs="Arial"/>
          <w:b w:val="0"/>
          <w:bCs w:val="0"/>
          <w:sz w:val="24"/>
          <w:szCs w:val="24"/>
        </w:rPr>
        <w:t>programa Análisis y Desarrollo de Software – SENA</w:t>
      </w:r>
      <w:r w:rsidRPr="00EA6413">
        <w:rPr>
          <w:rFonts w:ascii="Arial" w:hAnsi="Arial" w:cs="Arial"/>
          <w:b/>
          <w:bCs/>
          <w:sz w:val="24"/>
          <w:szCs w:val="24"/>
        </w:rPr>
        <w:t>.</w:t>
      </w:r>
    </w:p>
    <w:p w14:paraId="0A20FEA3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4" w:name="_Toc210413985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3.2 Protección de activos</w:t>
      </w:r>
      <w:bookmarkEnd w:id="34"/>
    </w:p>
    <w:p w14:paraId="2ED5627F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Base de datos (A01): No se compartirán datos sensibles sin cifrado y autorización del instructor.</w:t>
      </w:r>
    </w:p>
    <w:p w14:paraId="4B306D37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Aplicación (A02): No se instalará en dispositivos no autorizados ni se modificará sin aprobación.</w:t>
      </w:r>
    </w:p>
    <w:p w14:paraId="1BDAB0F9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API (A03): Se usará únicamente bajo los términos del proveedor y con autenticación segura.</w:t>
      </w:r>
    </w:p>
    <w:p w14:paraId="2FC3F9B4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Equipos (A04): Se protegerán con contraseñas fuertes y antivirus, evitando usos personales.</w:t>
      </w:r>
    </w:p>
    <w:p w14:paraId="0C4F3F8B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Código fuente (A05): Se mantendrá en repositorio privado, prohibido compartir públicamente.</w:t>
      </w:r>
    </w:p>
    <w:p w14:paraId="5745601B" w14:textId="77777777" w:rsidR="0057016F" w:rsidRPr="0057016F" w:rsidRDefault="0057016F" w:rsidP="00851B37">
      <w:pPr>
        <w:numPr>
          <w:ilvl w:val="0"/>
          <w:numId w:val="1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Documentación (A06): Será cifrada y compartida solo con el equipo y el instructor.</w:t>
      </w:r>
    </w:p>
    <w:p w14:paraId="1B84D6E2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5" w:name="_Toc210413986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3.3 Prohibiciones</w:t>
      </w:r>
      <w:bookmarkEnd w:id="35"/>
    </w:p>
    <w:p w14:paraId="5234653B" w14:textId="77777777" w:rsidR="0057016F" w:rsidRPr="0057016F" w:rsidRDefault="0057016F" w:rsidP="00851B37">
      <w:pPr>
        <w:numPr>
          <w:ilvl w:val="0"/>
          <w:numId w:val="1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No usar activos con fines personales, comerciales o ilegales.</w:t>
      </w:r>
    </w:p>
    <w:p w14:paraId="3F1C6D10" w14:textId="77777777" w:rsidR="0057016F" w:rsidRPr="0057016F" w:rsidRDefault="0057016F" w:rsidP="00851B37">
      <w:pPr>
        <w:numPr>
          <w:ilvl w:val="0"/>
          <w:numId w:val="1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lastRenderedPageBreak/>
        <w:t>No copiar ni transferir datos sensibles a dispositivos no autorizados.</w:t>
      </w:r>
    </w:p>
    <w:p w14:paraId="4090D67B" w14:textId="77777777" w:rsidR="0057016F" w:rsidRPr="0057016F" w:rsidRDefault="0057016F" w:rsidP="00851B37">
      <w:pPr>
        <w:numPr>
          <w:ilvl w:val="0"/>
          <w:numId w:val="1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No deshabilitar configuraciones de seguridad sin autorización.</w:t>
      </w:r>
    </w:p>
    <w:p w14:paraId="0F80F418" w14:textId="77777777" w:rsidR="0057016F" w:rsidRPr="0057016F" w:rsidRDefault="0057016F" w:rsidP="00851B37">
      <w:pPr>
        <w:numPr>
          <w:ilvl w:val="0"/>
          <w:numId w:val="1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No divulgar credenciales (claves API, contraseñas).</w:t>
      </w:r>
    </w:p>
    <w:p w14:paraId="6120F42A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6" w:name="_Toc210413987"/>
      <w:r w:rsidRPr="0057016F">
        <w:rPr>
          <w:rFonts w:ascii="Arial" w:hAnsi="Arial" w:cs="Arial"/>
          <w:color w:val="auto"/>
          <w:sz w:val="24"/>
          <w:szCs w:val="24"/>
          <w:lang w:val="es-CO"/>
        </w:rPr>
        <w:t>3.4 Consecuencias de incumplimiento</w:t>
      </w:r>
      <w:bookmarkEnd w:id="36"/>
    </w:p>
    <w:p w14:paraId="4843D8FB" w14:textId="77777777" w:rsidR="0057016F" w:rsidRPr="0057016F" w:rsidRDefault="0057016F" w:rsidP="00851B37">
      <w:pPr>
        <w:numPr>
          <w:ilvl w:val="0"/>
          <w:numId w:val="2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Toda violación será reportada al Instructor.</w:t>
      </w:r>
    </w:p>
    <w:p w14:paraId="6DE7FA56" w14:textId="77777777" w:rsidR="0057016F" w:rsidRPr="0057016F" w:rsidRDefault="0057016F" w:rsidP="00851B37">
      <w:pPr>
        <w:numPr>
          <w:ilvl w:val="0"/>
          <w:numId w:val="2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Podrán aplicarse medidas correctivas (suspensión de accesos, reporte al SENA).</w:t>
      </w:r>
    </w:p>
    <w:p w14:paraId="777B9752" w14:textId="617BB46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1C4B114" w14:textId="51CA280D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36F681E" w14:textId="73FA283A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EE63766" w14:textId="40E8277C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53F9B50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B691C26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A69C547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7" w:name="_Toc210413988"/>
      <w:r w:rsidRPr="0057016F">
        <w:rPr>
          <w:rFonts w:ascii="Arial" w:hAnsi="Arial" w:cs="Arial"/>
          <w:color w:val="auto"/>
          <w:sz w:val="24"/>
          <w:szCs w:val="24"/>
          <w:lang w:val="es-CO"/>
        </w:rPr>
        <w:t>4. Tabla Resumen de Uso Aceptable</w:t>
      </w:r>
      <w:bookmarkEnd w:id="37"/>
    </w:p>
    <w:p w14:paraId="76C22F13" w14:textId="77777777" w:rsidR="0057016F" w:rsidRPr="0057016F" w:rsidRDefault="0057016F" w:rsidP="0057016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2776"/>
        <w:gridCol w:w="2146"/>
        <w:gridCol w:w="1679"/>
      </w:tblGrid>
      <w:tr w:rsidR="0057016F" w:rsidRPr="0057016F" w14:paraId="5E27B37D" w14:textId="77777777" w:rsidTr="0057016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4D687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Activo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6BEC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Uso permitido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29C6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Uso prohibido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81FC6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Responsable</w:t>
            </w:r>
          </w:p>
        </w:tc>
      </w:tr>
      <w:tr w:rsidR="0057016F" w:rsidRPr="0057016F" w14:paraId="691545F4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DA3F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A01 – 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8279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Consultar y registrar datos en el sistema con rol asignado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415DD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Copiar, exportar o compartir sin autorización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78DBD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</w:tr>
      <w:tr w:rsidR="0057016F" w:rsidRPr="0057016F" w14:paraId="4988E4E5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9879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A02 – Aplicación móvil/web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49A6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Uso en pruebas y prototipo en dispositivos autorizados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451BC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Instalar en equipos no supervisados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07DDB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</w:tr>
      <w:tr w:rsidR="0057016F" w:rsidRPr="0057016F" w14:paraId="12510CC1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1F0B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A03 – API de geolocalización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CA047" w14:textId="0D7F3335" w:rsidR="0057016F" w:rsidRPr="00404602" w:rsidRDefault="00404602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04602">
              <w:rPr>
                <w:rFonts w:ascii="Arial" w:hAnsi="Arial" w:cs="Arial"/>
                <w:b/>
                <w:bCs/>
              </w:rPr>
              <w:t xml:space="preserve">•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Uso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exclusivo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para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funcionalidades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del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Smart Home (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envío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de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datos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IoT,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alertas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autenticación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404602">
              <w:rPr>
                <w:rFonts w:ascii="Arial" w:hAnsi="Arial" w:cs="Arial"/>
                <w:b/>
                <w:bCs/>
              </w:rPr>
              <w:t>analítica</w:t>
            </w:r>
            <w:proofErr w:type="spellEnd"/>
            <w:r w:rsidRPr="00404602">
              <w:rPr>
                <w:rFonts w:ascii="Arial" w:hAnsi="Arial" w:cs="Arial"/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DB10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Usar para fines personales o fuera del alcance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DA007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Instructor / Proveedor</w:t>
            </w:r>
          </w:p>
        </w:tc>
      </w:tr>
      <w:tr w:rsidR="0057016F" w:rsidRPr="0057016F" w14:paraId="159F0CC8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30448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A04 – Equipos de cómputo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A81286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Desarrollo y documentación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B8CB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Uso personal indebido o instalación de software sin autorización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37513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Estudiantes</w:t>
            </w:r>
          </w:p>
        </w:tc>
      </w:tr>
      <w:tr w:rsidR="0057016F" w:rsidRPr="0057016F" w14:paraId="252A7CA1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A14F3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A05 – Código fuente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25BE9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Desarrollo en repositorio privado con control de versiones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CC4DE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Publicar en repositorios públicos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986F1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</w:tr>
      <w:tr w:rsidR="0057016F" w:rsidRPr="0057016F" w14:paraId="0BF6557C" w14:textId="77777777" w:rsidTr="005701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C055A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A06 – Documentación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637D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Uso interno del equipo y el instructor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A283F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Compartir fuera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6E89B" w14:textId="77777777" w:rsidR="0057016F" w:rsidRPr="0057016F" w:rsidRDefault="0057016F">
            <w:pP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57016F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Equipo de desarrollo</w:t>
            </w:r>
          </w:p>
        </w:tc>
      </w:tr>
    </w:tbl>
    <w:p w14:paraId="043A1AFE" w14:textId="77777777" w:rsidR="0057016F" w:rsidRPr="0057016F" w:rsidRDefault="0057016F" w:rsidP="0057016F">
      <w:pPr>
        <w:rPr>
          <w:rFonts w:ascii="Arial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442A2471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8" w:name="_Toc210413989"/>
      <w:r w:rsidRPr="0057016F">
        <w:rPr>
          <w:rFonts w:ascii="Arial" w:hAnsi="Arial" w:cs="Arial"/>
          <w:color w:val="auto"/>
          <w:sz w:val="24"/>
          <w:szCs w:val="24"/>
          <w:lang w:val="es-CO"/>
        </w:rPr>
        <w:t>5. Responsabilidades</w:t>
      </w:r>
      <w:bookmarkEnd w:id="38"/>
    </w:p>
    <w:p w14:paraId="1FC4D64C" w14:textId="77777777" w:rsidR="0057016F" w:rsidRPr="0057016F" w:rsidRDefault="0057016F" w:rsidP="00851B37">
      <w:pPr>
        <w:numPr>
          <w:ilvl w:val="0"/>
          <w:numId w:val="2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Instructor (Javier Humberto Pinto Díaz):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Supervisa cumplimiento, aprueba excepciones y resuelve incidencias.</w:t>
      </w:r>
    </w:p>
    <w:p w14:paraId="5D5DF3E1" w14:textId="19FF7819" w:rsidR="0057016F" w:rsidRPr="0057016F" w:rsidRDefault="0057016F" w:rsidP="00851B37">
      <w:pPr>
        <w:numPr>
          <w:ilvl w:val="0"/>
          <w:numId w:val="2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b/>
          <w:bCs/>
          <w:sz w:val="24"/>
          <w:szCs w:val="24"/>
          <w:lang w:val="es-CO"/>
        </w:rPr>
        <w:t>Estudiantes (</w:t>
      </w:r>
      <w:r w:rsidR="00993978">
        <w:rPr>
          <w:rFonts w:ascii="Arial" w:hAnsi="Arial" w:cs="Arial"/>
          <w:b/>
          <w:bCs/>
          <w:sz w:val="24"/>
          <w:szCs w:val="24"/>
          <w:lang w:val="es-CO"/>
        </w:rPr>
        <w:t>Karen,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 xml:space="preserve"> Kevin, </w:t>
      </w:r>
      <w:r w:rsidR="00993978">
        <w:rPr>
          <w:rFonts w:ascii="Arial" w:hAnsi="Arial" w:cs="Arial"/>
          <w:b/>
          <w:bCs/>
          <w:sz w:val="24"/>
          <w:szCs w:val="24"/>
          <w:lang w:val="es-CO"/>
        </w:rPr>
        <w:t>Natalia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):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Cumplen con las reglas, reportan incidentes y mantienen actualizada esta política si hay nuevos activos.</w:t>
      </w:r>
    </w:p>
    <w:p w14:paraId="7861E982" w14:textId="77777777" w:rsidR="0057016F" w:rsidRPr="0057016F" w:rsidRDefault="0057016F" w:rsidP="0057016F">
      <w:pPr>
        <w:rPr>
          <w:rFonts w:ascii="Arial" w:hAnsi="Arial" w:cs="Arial"/>
          <w:sz w:val="24"/>
          <w:szCs w:val="24"/>
          <w:lang w:val="es-CO"/>
        </w:rPr>
      </w:pPr>
    </w:p>
    <w:p w14:paraId="5F481A35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39" w:name="_Toc210413990"/>
      <w:r w:rsidRPr="0057016F">
        <w:rPr>
          <w:rFonts w:ascii="Arial" w:hAnsi="Arial" w:cs="Arial"/>
          <w:color w:val="auto"/>
          <w:sz w:val="24"/>
          <w:szCs w:val="24"/>
          <w:lang w:val="es-CO"/>
        </w:rPr>
        <w:t>6. Concienciación y Capacitación</w:t>
      </w:r>
      <w:bookmarkEnd w:id="39"/>
    </w:p>
    <w:p w14:paraId="6C22585D" w14:textId="77777777" w:rsidR="0057016F" w:rsidRPr="0057016F" w:rsidRDefault="0057016F" w:rsidP="00851B37">
      <w:pPr>
        <w:numPr>
          <w:ilvl w:val="0"/>
          <w:numId w:val="2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Todo miembro recibirá copia de este documento.</w:t>
      </w:r>
    </w:p>
    <w:p w14:paraId="7CA4E450" w14:textId="77777777" w:rsidR="0057016F" w:rsidRPr="0057016F" w:rsidRDefault="0057016F" w:rsidP="00851B37">
      <w:pPr>
        <w:numPr>
          <w:ilvl w:val="0"/>
          <w:numId w:val="2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Se reforzará en reuniones iniciales y antes de entregas clave.</w:t>
      </w:r>
    </w:p>
    <w:p w14:paraId="5CD7CD11" w14:textId="77777777" w:rsidR="0057016F" w:rsidRPr="0057016F" w:rsidRDefault="0057016F" w:rsidP="00851B37">
      <w:pPr>
        <w:numPr>
          <w:ilvl w:val="0"/>
          <w:numId w:val="2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Se presentarán ejemplos prácticos (gestión de contraseñas, protección de datos).</w:t>
      </w:r>
    </w:p>
    <w:p w14:paraId="5DE2F6B1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71EC542" w14:textId="77777777" w:rsidR="0057016F" w:rsidRPr="0057016F" w:rsidRDefault="0057016F" w:rsidP="0057016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40" w:name="_Toc210413991"/>
      <w:r w:rsidRPr="0057016F">
        <w:rPr>
          <w:rFonts w:ascii="Arial" w:hAnsi="Arial" w:cs="Arial"/>
          <w:color w:val="auto"/>
          <w:sz w:val="24"/>
          <w:szCs w:val="24"/>
          <w:lang w:val="es-CO"/>
        </w:rPr>
        <w:t>7. Revisión y Actualización</w:t>
      </w:r>
      <w:bookmarkEnd w:id="40"/>
    </w:p>
    <w:p w14:paraId="22825077" w14:textId="77777777" w:rsidR="0057016F" w:rsidRPr="0057016F" w:rsidRDefault="0057016F" w:rsidP="00851B37">
      <w:pPr>
        <w:numPr>
          <w:ilvl w:val="0"/>
          <w:numId w:val="2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 xml:space="preserve">Esta política será revisada </w:t>
      </w:r>
      <w:r w:rsidRPr="0057016F">
        <w:rPr>
          <w:rFonts w:ascii="Arial" w:hAnsi="Arial" w:cs="Arial"/>
          <w:b/>
          <w:bCs/>
          <w:sz w:val="24"/>
          <w:szCs w:val="24"/>
          <w:lang w:val="es-CO"/>
        </w:rPr>
        <w:t>mensualmente</w:t>
      </w:r>
      <w:r w:rsidRPr="0057016F">
        <w:rPr>
          <w:rFonts w:ascii="Arial" w:hAnsi="Arial" w:cs="Arial"/>
          <w:sz w:val="24"/>
          <w:szCs w:val="24"/>
          <w:lang w:val="es-CO"/>
        </w:rPr>
        <w:t xml:space="preserve"> o cuando se incorporen nuevos activos.</w:t>
      </w:r>
    </w:p>
    <w:p w14:paraId="7C55B6C0" w14:textId="77777777" w:rsidR="0057016F" w:rsidRPr="0057016F" w:rsidRDefault="0057016F" w:rsidP="00851B37">
      <w:pPr>
        <w:numPr>
          <w:ilvl w:val="0"/>
          <w:numId w:val="2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57016F">
        <w:rPr>
          <w:rFonts w:ascii="Arial" w:hAnsi="Arial" w:cs="Arial"/>
          <w:sz w:val="24"/>
          <w:szCs w:val="24"/>
          <w:lang w:val="es-CO"/>
        </w:rPr>
        <w:t>Las revisiones quedarán registradas en la tabla de control de cambios.</w:t>
      </w:r>
    </w:p>
    <w:p w14:paraId="5213C4B0" w14:textId="77777777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752C1395" w14:textId="36F8265A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8E421D6" w14:textId="689046FB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200022C" w14:textId="5560168B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24DB40E" w14:textId="5A015A98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0FD6D70" w14:textId="155C0A9A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070F702B" w14:textId="764EE5C4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4BD184FA" w14:textId="3FE75B4A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29A5F203" w14:textId="5E42258B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2AA73823" w14:textId="6C216D1B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59638F35" w14:textId="5B79BB65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6816F50B" w14:textId="53C3A1A7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2B8DA548" w14:textId="740A8675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3E0D4EC2" w14:textId="77777777" w:rsidR="001C404F" w:rsidRPr="001C404F" w:rsidRDefault="001C404F" w:rsidP="001C404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41" w:name="_Toc210413992"/>
      <w:r w:rsidRPr="001C404F">
        <w:rPr>
          <w:rFonts w:ascii="Arial" w:hAnsi="Arial" w:cs="Arial"/>
          <w:color w:val="auto"/>
          <w:sz w:val="40"/>
          <w:szCs w:val="40"/>
          <w:lang w:val="es-CO"/>
        </w:rPr>
        <w:t>Política de Clasificación de la Información 5.12</w:t>
      </w:r>
      <w:bookmarkEnd w:id="41"/>
    </w:p>
    <w:p w14:paraId="1F9334D5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b/>
          <w:bCs/>
          <w:lang w:val="es-CO"/>
        </w:rPr>
      </w:pPr>
    </w:p>
    <w:p w14:paraId="6D5E8660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4B866E5" w14:textId="61300258" w:rsidR="007B3E76" w:rsidRDefault="001C404F" w:rsidP="00271C0D">
      <w:pPr>
        <w:pStyle w:val="Ttulo2"/>
        <w:numPr>
          <w:ilvl w:val="1"/>
          <w:numId w:val="86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42" w:name="_Toc210413993"/>
      <w:r w:rsidRPr="001C404F">
        <w:rPr>
          <w:rFonts w:ascii="Arial" w:hAnsi="Arial" w:cs="Arial"/>
          <w:color w:val="auto"/>
          <w:sz w:val="24"/>
          <w:szCs w:val="24"/>
          <w:lang w:val="es-CO"/>
        </w:rPr>
        <w:t>Propósit</w:t>
      </w:r>
      <w:bookmarkEnd w:id="42"/>
      <w:r w:rsidR="007B3E76">
        <w:rPr>
          <w:rFonts w:ascii="Arial" w:hAnsi="Arial" w:cs="Arial"/>
          <w:color w:val="auto"/>
          <w:sz w:val="24"/>
          <w:szCs w:val="24"/>
          <w:lang w:val="es-CO"/>
        </w:rPr>
        <w:t xml:space="preserve">o </w:t>
      </w:r>
    </w:p>
    <w:p w14:paraId="75ACDDCE" w14:textId="6117847F" w:rsidR="007B3E76" w:rsidRDefault="007B3E76" w:rsidP="00271C0D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Este documento establece el esquema oficial de clasificación de la</w:t>
      </w:r>
      <w:r w:rsidRPr="007B3E7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información del proyecto Smart Home, en conformidad con el control</w:t>
      </w:r>
      <w:r w:rsidRPr="007B3E7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A.5.12 de la norma ISO/IEC 27001:2022.</w:t>
      </w:r>
    </w:p>
    <w:p w14:paraId="5E42E509" w14:textId="77777777" w:rsidR="007B3E76" w:rsidRPr="007B3E76" w:rsidRDefault="007B3E76" w:rsidP="007B3E76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03C61529" w14:textId="77777777" w:rsidR="007B3E76" w:rsidRPr="007B3E76" w:rsidRDefault="007B3E76" w:rsidP="00271C0D">
      <w:pPr>
        <w:pStyle w:val="Prrafodelista"/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identificar el valor, la sensibilidad y el nivel de riesgo asociado a cada tipo de información generada o administrada por el sistema Smart Home, con el fin de asignar medidas de</w:t>
      </w:r>
      <w:r w:rsidRPr="007B3E7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protección adecuadas y garantizar su manejo seguro durante todo el ciclo</w:t>
      </w:r>
      <w:r w:rsidRPr="007B3E7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de vida del proyecto, incluyendo las etapas de diseño, desarrollo,</w:t>
      </w:r>
      <w:r w:rsidRPr="007B3E7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7B3E76">
        <w:rPr>
          <w:rFonts w:ascii="Arial" w:eastAsia="Times New Roman" w:hAnsi="Arial" w:cs="Arial"/>
          <w:sz w:val="24"/>
          <w:szCs w:val="24"/>
          <w:lang w:val="es-CO" w:eastAsia="es-CO"/>
        </w:rPr>
        <w:t>prueba, despliegue y mantenimiento.</w:t>
      </w:r>
    </w:p>
    <w:p w14:paraId="09D6C709" w14:textId="77777777" w:rsidR="007B3E76" w:rsidRPr="007B3E76" w:rsidRDefault="007B3E76" w:rsidP="007B3E76">
      <w:pPr>
        <w:rPr>
          <w:lang w:val="es-CO"/>
        </w:rPr>
      </w:pPr>
    </w:p>
    <w:p w14:paraId="67D134B9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5FE0868E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43" w:name="_Toc210413994"/>
      <w:r w:rsidRPr="001C404F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43"/>
    </w:p>
    <w:p w14:paraId="4396DE43" w14:textId="4C6C56AB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 xml:space="preserve">Esta política aplica a toda la información generada, procesada o almacenada en el proyecto </w:t>
      </w:r>
      <w:r w:rsidR="007B3E76">
        <w:rPr>
          <w:rFonts w:ascii="Arial" w:hAnsi="Arial" w:cs="Arial"/>
          <w:lang w:val="es-CO"/>
        </w:rPr>
        <w:t>SMART HOME</w:t>
      </w:r>
      <w:r w:rsidRPr="001C404F">
        <w:rPr>
          <w:rFonts w:ascii="Arial" w:hAnsi="Arial" w:cs="Arial"/>
          <w:lang w:val="es-CO"/>
        </w:rPr>
        <w:t>, incluyendo:</w:t>
      </w:r>
    </w:p>
    <w:p w14:paraId="605FE52F" w14:textId="5980F08E" w:rsidR="007B3E76" w:rsidRPr="007B3E76" w:rsidRDefault="007B3E76" w:rsidP="00851B37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lang w:val="es-CO"/>
        </w:rPr>
      </w:pPr>
      <w:r w:rsidRPr="007B3E76">
        <w:rPr>
          <w:rStyle w:val="Textoennegrita"/>
          <w:rFonts w:ascii="Arial" w:hAnsi="Arial" w:cs="Arial"/>
          <w:b w:val="0"/>
          <w:bCs w:val="0"/>
        </w:rPr>
        <w:lastRenderedPageBreak/>
        <w:t>Datos personales de los usuarios del Sistema</w:t>
      </w:r>
    </w:p>
    <w:p w14:paraId="0E17DCCF" w14:textId="671F9330" w:rsidR="007B3E76" w:rsidRPr="007B3E76" w:rsidRDefault="007B3E76" w:rsidP="00851B37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7B3E76">
        <w:rPr>
          <w:rFonts w:ascii="Arial" w:hAnsi="Arial" w:cs="Arial"/>
        </w:rPr>
        <w:t>Registros de consumo y funcionamiento</w:t>
      </w:r>
    </w:p>
    <w:p w14:paraId="227735A7" w14:textId="07132D79" w:rsidR="007B3E76" w:rsidRPr="007B3E76" w:rsidRDefault="007B3E76" w:rsidP="00851B37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7B3E76">
        <w:rPr>
          <w:rFonts w:ascii="Arial" w:hAnsi="Arial" w:cs="Arial"/>
        </w:rPr>
        <w:t xml:space="preserve">Código </w:t>
      </w:r>
      <w:r w:rsidR="00782A5C" w:rsidRPr="007B3E76">
        <w:rPr>
          <w:rFonts w:ascii="Arial" w:hAnsi="Arial" w:cs="Arial"/>
        </w:rPr>
        <w:t>Fuente</w:t>
      </w:r>
      <w:r w:rsidRPr="007B3E76">
        <w:rPr>
          <w:rFonts w:ascii="Arial" w:hAnsi="Arial" w:cs="Arial"/>
        </w:rPr>
        <w:t>, librerías, configuraciones y documentación técnica</w:t>
      </w:r>
    </w:p>
    <w:p w14:paraId="786F14E5" w14:textId="3051CC14" w:rsidR="001C404F" w:rsidRPr="00782A5C" w:rsidRDefault="00782A5C" w:rsidP="00851B37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rStyle w:val="Textoennegrita"/>
          <w:rFonts w:ascii="Arial" w:hAnsi="Arial" w:cs="Arial"/>
          <w:b w:val="0"/>
          <w:bCs w:val="0"/>
          <w:lang w:val="es-CO"/>
        </w:rPr>
      </w:pPr>
      <w:r w:rsidRPr="00782A5C">
        <w:rPr>
          <w:rStyle w:val="Textoennegrita"/>
          <w:rFonts w:ascii="Arial" w:hAnsi="Arial" w:cs="Arial"/>
          <w:b w:val="0"/>
          <w:bCs w:val="0"/>
        </w:rPr>
        <w:t>Configuraciones de bases de datos, servicios en la nube y APIs externas</w:t>
      </w:r>
    </w:p>
    <w:p w14:paraId="4D0EEA3D" w14:textId="02F97F8E" w:rsidR="00782A5C" w:rsidRPr="00782A5C" w:rsidRDefault="00782A5C" w:rsidP="00851B37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lang w:val="es-CO"/>
        </w:rPr>
      </w:pPr>
      <w:r w:rsidRPr="00782A5C">
        <w:rPr>
          <w:rStyle w:val="Textoennegrita"/>
          <w:rFonts w:ascii="Arial" w:hAnsi="Arial" w:cs="Arial"/>
          <w:b w:val="0"/>
          <w:bCs w:val="0"/>
        </w:rPr>
        <w:t>Documentos administrativos y de gestión</w:t>
      </w:r>
      <w:r w:rsidRPr="00782A5C">
        <w:rPr>
          <w:rFonts w:ascii="Arial" w:hAnsi="Arial" w:cs="Arial"/>
          <w:b/>
          <w:bCs/>
        </w:rPr>
        <w:t xml:space="preserve">, </w:t>
      </w:r>
      <w:r w:rsidRPr="00782A5C">
        <w:rPr>
          <w:rFonts w:ascii="Arial" w:hAnsi="Arial" w:cs="Arial"/>
        </w:rPr>
        <w:t xml:space="preserve">tales como el </w:t>
      </w:r>
      <w:r w:rsidRPr="00782A5C">
        <w:rPr>
          <w:rStyle w:val="Textoennegrita"/>
          <w:rFonts w:ascii="Arial" w:hAnsi="Arial" w:cs="Arial"/>
          <w:b w:val="0"/>
          <w:bCs w:val="0"/>
        </w:rPr>
        <w:t>SRS</w:t>
      </w:r>
      <w:r w:rsidRPr="00782A5C">
        <w:rPr>
          <w:rFonts w:ascii="Arial" w:hAnsi="Arial" w:cs="Arial"/>
          <w:b/>
          <w:bCs/>
        </w:rPr>
        <w:t>,</w:t>
      </w:r>
      <w:r w:rsidRPr="00782A5C">
        <w:rPr>
          <w:rFonts w:ascii="Arial" w:hAnsi="Arial" w:cs="Arial"/>
        </w:rPr>
        <w:t xml:space="preserve"> el</w:t>
      </w:r>
      <w:r w:rsidRPr="00782A5C">
        <w:rPr>
          <w:rFonts w:ascii="Arial" w:hAnsi="Arial" w:cs="Arial"/>
          <w:b/>
          <w:bCs/>
        </w:rPr>
        <w:t xml:space="preserve"> </w:t>
      </w:r>
      <w:r w:rsidRPr="00782A5C">
        <w:rPr>
          <w:rStyle w:val="Textoennegrita"/>
          <w:rFonts w:ascii="Arial" w:hAnsi="Arial" w:cs="Arial"/>
          <w:b w:val="0"/>
          <w:bCs w:val="0"/>
        </w:rPr>
        <w:t>SGSI</w:t>
      </w:r>
    </w:p>
    <w:p w14:paraId="58818821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Está dirigida a todos los miembros del equipo del SENA involucrados en el proyecto.</w:t>
      </w:r>
    </w:p>
    <w:p w14:paraId="7C504C67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2F8FF345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40746E9D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4DC460FD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01C9AF98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3161F9FD" w14:textId="77777777" w:rsidR="001C404F" w:rsidRPr="001C404F" w:rsidRDefault="001C404F" w:rsidP="001C404F">
      <w:pPr>
        <w:pStyle w:val="NormalWeb"/>
        <w:ind w:left="720"/>
        <w:rPr>
          <w:rFonts w:ascii="Arial" w:hAnsi="Arial" w:cs="Arial"/>
          <w:lang w:val="es-CO"/>
        </w:rPr>
      </w:pPr>
    </w:p>
    <w:p w14:paraId="16C0395B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44" w:name="_Toc210413995"/>
      <w:r w:rsidRPr="001C404F">
        <w:rPr>
          <w:rFonts w:ascii="Arial" w:hAnsi="Arial" w:cs="Arial"/>
          <w:color w:val="auto"/>
          <w:sz w:val="24"/>
          <w:szCs w:val="24"/>
        </w:rPr>
        <w:t xml:space="preserve">3. </w:t>
      </w:r>
      <w:proofErr w:type="spellStart"/>
      <w:r w:rsidRPr="001C404F">
        <w:rPr>
          <w:rFonts w:ascii="Arial" w:hAnsi="Arial" w:cs="Arial"/>
          <w:color w:val="auto"/>
          <w:sz w:val="24"/>
          <w:szCs w:val="24"/>
        </w:rPr>
        <w:t>Criterios</w:t>
      </w:r>
      <w:proofErr w:type="spellEnd"/>
      <w:r w:rsidRPr="001C404F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1C404F">
        <w:rPr>
          <w:rFonts w:ascii="Arial" w:hAnsi="Arial" w:cs="Arial"/>
          <w:color w:val="auto"/>
          <w:sz w:val="24"/>
          <w:szCs w:val="24"/>
        </w:rPr>
        <w:t>Clasificación</w:t>
      </w:r>
      <w:bookmarkEnd w:id="44"/>
      <w:proofErr w:type="spellEnd"/>
    </w:p>
    <w:tbl>
      <w:tblPr>
        <w:tblW w:w="11520" w:type="dxa"/>
        <w:tblCellSpacing w:w="15" w:type="dxa"/>
        <w:tblInd w:w="-1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4"/>
        <w:gridCol w:w="3480"/>
        <w:gridCol w:w="2548"/>
        <w:gridCol w:w="3348"/>
      </w:tblGrid>
      <w:tr w:rsidR="001C404F" w:rsidRPr="001C404F" w14:paraId="1F91DC4A" w14:textId="77777777" w:rsidTr="001C404F">
        <w:trPr>
          <w:trHeight w:val="536"/>
          <w:tblHeader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50563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Nivel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CA30C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Descripción</w:t>
            </w:r>
            <w:proofErr w:type="spellEnd"/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7D569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Ejemplos</w:t>
            </w:r>
            <w:proofErr w:type="spellEnd"/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2CCA7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Reglas de Protección</w:t>
            </w:r>
          </w:p>
        </w:tc>
      </w:tr>
      <w:tr w:rsidR="001C404F" w:rsidRPr="001C404F" w14:paraId="5389CF96" w14:textId="77777777" w:rsidTr="001C404F">
        <w:trPr>
          <w:trHeight w:val="2841"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CD082" w14:textId="77777777" w:rsidR="001C404F" w:rsidRPr="001C404F" w:rsidRDefault="001C404F">
            <w:pPr>
              <w:pStyle w:val="NormalWeb"/>
              <w:rPr>
                <w:rFonts w:ascii="Arial" w:hAnsi="Arial" w:cs="Arial"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Alto (Confidencial)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7EBF6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Información crítica cuya divulgación, modificación o pérdida tendría impacto legal, de privacidad o de seguridad.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402F3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14:ligatures w14:val="standardContextual"/>
              </w:rPr>
              <w:t xml:space="preserve">Datos </w:t>
            </w: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personales</w:t>
            </w:r>
            <w:proofErr w:type="spellEnd"/>
            <w:r w:rsidRPr="001C404F">
              <w:rPr>
                <w:rFonts w:ascii="Arial" w:hAnsi="Arial" w:cs="Arial"/>
                <w:kern w:val="2"/>
                <w14:ligatures w14:val="standardContextual"/>
              </w:rPr>
              <w:t xml:space="preserve">, </w:t>
            </w: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código</w:t>
            </w:r>
            <w:proofErr w:type="spellEnd"/>
            <w:r w:rsidRPr="001C404F">
              <w:rPr>
                <w:rFonts w:ascii="Arial" w:hAnsi="Arial" w:cs="Arial"/>
                <w:kern w:val="2"/>
                <w14:ligatures w14:val="standardContextual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fuente</w:t>
            </w:r>
            <w:proofErr w:type="spellEnd"/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32022B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Cifrado fuerte (AES-256), acceso restringido, auditorías de acceso</w:t>
            </w:r>
          </w:p>
        </w:tc>
      </w:tr>
      <w:tr w:rsidR="001C404F" w:rsidRPr="001C404F" w14:paraId="59A7EFC4" w14:textId="77777777" w:rsidTr="001C404F">
        <w:trPr>
          <w:trHeight w:val="3502"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D8E86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lastRenderedPageBreak/>
              <w:t>Medio (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Interno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)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1A423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Información importante que, si se compromete, afectaría la operación o la confianza del sistema.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2BD6A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14:ligatures w14:val="standardContextual"/>
              </w:rPr>
              <w:t>Documentación SGSI, configuraciones, APIs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95828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Acceso limitado a roles, respaldos periódicos, almacenamiento cifrado</w:t>
            </w:r>
          </w:p>
        </w:tc>
      </w:tr>
      <w:tr w:rsidR="001C404F" w:rsidRPr="001C404F" w14:paraId="66F3B15C" w14:textId="77777777" w:rsidTr="001C404F">
        <w:trPr>
          <w:trHeight w:val="3500"/>
          <w:tblCellSpacing w:w="15" w:type="dxa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A60826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Bajo (General)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35A64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Información de uso general, cuyo acceso no representa un riesgo significativo.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F9E33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kern w:val="2"/>
                <w:lang w:val="es-CO"/>
                <w14:ligatures w14:val="standardContextual"/>
              </w:rPr>
              <w:t>Datos ficticios de prueba, material de presentaciones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4C558" w14:textId="77777777" w:rsidR="001C404F" w:rsidRPr="001C404F" w:rsidRDefault="001C404F">
            <w:pPr>
              <w:pStyle w:val="NormalWeb"/>
              <w:ind w:left="720"/>
              <w:rPr>
                <w:rFonts w:ascii="Arial" w:hAnsi="Arial" w:cs="Arial"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Protección</w:t>
            </w:r>
            <w:proofErr w:type="spellEnd"/>
            <w:r w:rsidRPr="001C404F">
              <w:rPr>
                <w:rFonts w:ascii="Arial" w:hAnsi="Arial" w:cs="Arial"/>
                <w:kern w:val="2"/>
                <w14:ligatures w14:val="standardContextual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básica</w:t>
            </w:r>
            <w:proofErr w:type="spellEnd"/>
            <w:r w:rsidRPr="001C404F">
              <w:rPr>
                <w:rFonts w:ascii="Arial" w:hAnsi="Arial" w:cs="Arial"/>
                <w:kern w:val="2"/>
                <w14:ligatures w14:val="standardContextual"/>
              </w:rPr>
              <w:t xml:space="preserve"> (</w:t>
            </w:r>
            <w:proofErr w:type="spellStart"/>
            <w:r w:rsidRPr="001C404F">
              <w:rPr>
                <w:rFonts w:ascii="Arial" w:hAnsi="Arial" w:cs="Arial"/>
                <w:kern w:val="2"/>
                <w14:ligatures w14:val="standardContextual"/>
              </w:rPr>
              <w:t>contraseñas</w:t>
            </w:r>
            <w:proofErr w:type="spellEnd"/>
            <w:r w:rsidRPr="001C404F">
              <w:rPr>
                <w:rFonts w:ascii="Arial" w:hAnsi="Arial" w:cs="Arial"/>
                <w:kern w:val="2"/>
                <w14:ligatures w14:val="standardContextual"/>
              </w:rPr>
              <w:t>, antivirus)</w:t>
            </w:r>
          </w:p>
        </w:tc>
      </w:tr>
    </w:tbl>
    <w:p w14:paraId="2DE801F2" w14:textId="77777777" w:rsidR="001C404F" w:rsidRPr="001C404F" w:rsidRDefault="001C404F" w:rsidP="001C404F">
      <w:pPr>
        <w:pStyle w:val="NormalWeb"/>
        <w:rPr>
          <w:rFonts w:ascii="Arial" w:hAnsi="Arial" w:cs="Arial"/>
          <w:b/>
          <w:bCs/>
          <w:lang w:eastAsia="es-CO"/>
        </w:rPr>
      </w:pPr>
    </w:p>
    <w:p w14:paraId="389F6D7E" w14:textId="77777777" w:rsidR="001C404F" w:rsidRPr="001C404F" w:rsidRDefault="001C404F" w:rsidP="001C404F">
      <w:pPr>
        <w:pStyle w:val="NormalWeb"/>
        <w:rPr>
          <w:rFonts w:ascii="Arial" w:hAnsi="Arial" w:cs="Arial"/>
          <w:b/>
          <w:bCs/>
        </w:rPr>
      </w:pPr>
    </w:p>
    <w:p w14:paraId="573846AD" w14:textId="77777777" w:rsidR="001C404F" w:rsidRPr="001C404F" w:rsidRDefault="001C404F" w:rsidP="001C404F">
      <w:pPr>
        <w:pStyle w:val="NormalWeb"/>
        <w:rPr>
          <w:rFonts w:ascii="Arial" w:hAnsi="Arial" w:cs="Arial"/>
          <w:b/>
          <w:bCs/>
        </w:rPr>
      </w:pPr>
    </w:p>
    <w:p w14:paraId="24FC34C3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45" w:name="_Toc210413996"/>
      <w:r w:rsidRPr="001C404F">
        <w:rPr>
          <w:rFonts w:ascii="Arial" w:hAnsi="Arial" w:cs="Arial"/>
          <w:color w:val="auto"/>
          <w:sz w:val="24"/>
          <w:szCs w:val="24"/>
          <w:lang w:val="es-CO"/>
        </w:rPr>
        <w:t>4. Clasificación de la Información del Proyecto</w:t>
      </w:r>
      <w:bookmarkEnd w:id="45"/>
    </w:p>
    <w:tbl>
      <w:tblPr>
        <w:tblW w:w="11359" w:type="dxa"/>
        <w:tblCellSpacing w:w="15" w:type="dxa"/>
        <w:tblInd w:w="-1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2149"/>
        <w:gridCol w:w="2517"/>
        <w:gridCol w:w="2345"/>
        <w:gridCol w:w="1561"/>
        <w:gridCol w:w="2159"/>
      </w:tblGrid>
      <w:tr w:rsidR="001C404F" w:rsidRPr="001C404F" w14:paraId="17342B82" w14:textId="77777777" w:rsidTr="001C404F">
        <w:trPr>
          <w:trHeight w:val="856"/>
          <w:tblHeader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0F57A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ID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644F4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Información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01364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4B97F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Ubicación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D12A0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08DFE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Medidas de Protección</w:t>
            </w:r>
          </w:p>
        </w:tc>
      </w:tr>
      <w:tr w:rsidR="001C404F" w:rsidRPr="001C404F" w14:paraId="6268A92C" w14:textId="77777777" w:rsidTr="001C404F">
        <w:trPr>
          <w:trHeight w:val="1501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5D2B9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I01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1DB67" w14:textId="11F1EF21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Datos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personales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(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nombres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,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co</w:t>
            </w:r>
            <w:r w:rsidR="00404602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rreo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AA9E0" w14:textId="52E2C6F9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 xml:space="preserve">Información sensible de </w:t>
            </w:r>
            <w:r w:rsidR="00404602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los usuarios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3DDB4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Base de datos (A01)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D0861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1760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Cifrado AES-256, roles de acceso, backups</w:t>
            </w:r>
          </w:p>
        </w:tc>
      </w:tr>
      <w:tr w:rsidR="001C404F" w:rsidRPr="001C404F" w14:paraId="3266CBB4" w14:textId="77777777" w:rsidTr="001C404F">
        <w:trPr>
          <w:trHeight w:val="1610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2EDB04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lastRenderedPageBreak/>
              <w:t>I02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52714" w14:textId="426A9A51" w:rsidR="001C404F" w:rsidRPr="001C404F" w:rsidRDefault="00A87591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Logs de </w:t>
            </w:r>
            <w:proofErr w:type="spellStart"/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telemetría</w:t>
            </w:r>
            <w:proofErr w:type="spellEnd"/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IoT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9296C" w14:textId="1BD2694B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 xml:space="preserve">Información en tiempo real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6D128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Base de datos (A01)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2927F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AD6FF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Cifrado en tránsito (HTTPS), acceso restringido</w:t>
            </w:r>
          </w:p>
        </w:tc>
      </w:tr>
      <w:tr w:rsidR="001C404F" w:rsidRPr="001C404F" w14:paraId="23D2C543" w14:textId="77777777" w:rsidTr="001C404F">
        <w:trPr>
          <w:trHeight w:val="1284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A194C7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I03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56EB5" w14:textId="088139C0" w:rsidR="001C404F" w:rsidRPr="001C404F" w:rsidRDefault="00A87591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Historial</w:t>
            </w:r>
            <w:proofErr w:type="spellEnd"/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de </w:t>
            </w:r>
            <w:proofErr w:type="spellStart"/>
            <w:r w:rsidRPr="00A87591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Consumo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4FC7C" w14:textId="27F9A6A2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Registros</w:t>
            </w:r>
            <w:proofErr w:type="spellEnd"/>
            <w:r w:rsidR="00404602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de consume </w:t>
            </w:r>
            <w:proofErr w:type="spellStart"/>
            <w:r w:rsidR="00404602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electrico</w:t>
            </w:r>
            <w:proofErr w:type="spellEnd"/>
            <w:r w:rsidR="00404602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6D5A6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Base de datos (A01)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F0869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28C72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Acceso por rol, logs de actividad</w:t>
            </w:r>
          </w:p>
        </w:tc>
      </w:tr>
      <w:tr w:rsidR="001C404F" w:rsidRPr="001C404F" w14:paraId="6B8DDEE3" w14:textId="77777777" w:rsidTr="001C404F">
        <w:trPr>
          <w:trHeight w:val="1684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658A1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I04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308A9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Código fuente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FEBA6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Desarrollo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propio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del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sistema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0183F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Repositorio (A05)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EF3AA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6A53C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Repositorio privado, control de versiones</w:t>
            </w:r>
          </w:p>
        </w:tc>
      </w:tr>
      <w:tr w:rsidR="001C404F" w:rsidRPr="001C404F" w14:paraId="3791D0D9" w14:textId="77777777" w:rsidTr="001C404F">
        <w:trPr>
          <w:trHeight w:val="1542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CA07A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I05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54575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Documentación SRS y SGSI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966AE1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Especificaciones y políticas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EF741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Almacenamiento local/nube (A06)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05752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2D568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Cifrado de archivos, acceso limitado</w:t>
            </w:r>
          </w:p>
        </w:tc>
      </w:tr>
      <w:tr w:rsidR="001C404F" w:rsidRPr="001C404F" w14:paraId="0FF66239" w14:textId="77777777" w:rsidTr="001C404F">
        <w:trPr>
          <w:trHeight w:val="1713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5D50B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I06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AFA63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Configuraciones de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47750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Tokens, claves de autenticación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21F9E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Aplicación (A02)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3A4EC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AD83D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Tokens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seguros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,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revisión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periódica</w:t>
            </w:r>
            <w:proofErr w:type="spellEnd"/>
          </w:p>
        </w:tc>
      </w:tr>
      <w:tr w:rsidR="001C404F" w:rsidRPr="001C404F" w14:paraId="56085F13" w14:textId="77777777" w:rsidTr="001C404F">
        <w:trPr>
          <w:trHeight w:val="1534"/>
          <w:tblCellSpacing w:w="15" w:type="dxa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2D1D0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I07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7FFBE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Datos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ficticios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de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AD426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Información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simulada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para </w:t>
            </w: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pruebas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96B27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Carpeta</w:t>
            </w:r>
            <w:proofErr w:type="spellEnd"/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 xml:space="preserve"> local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09D99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AB5AC" w14:textId="77777777" w:rsidR="001C404F" w:rsidRPr="001C404F" w:rsidRDefault="001C404F">
            <w:pPr>
              <w:pStyle w:val="NormalWeb"/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</w:pPr>
            <w:r w:rsidRPr="001C404F">
              <w:rPr>
                <w:rFonts w:ascii="Arial" w:hAnsi="Arial" w:cs="Arial"/>
                <w:b/>
                <w:bCs/>
                <w:kern w:val="2"/>
                <w:lang w:val="es-CO"/>
                <w14:ligatures w14:val="standardContextual"/>
              </w:rPr>
              <w:t>Uso libre en pruebas, no requiere cifrado</w:t>
            </w:r>
          </w:p>
        </w:tc>
      </w:tr>
    </w:tbl>
    <w:p w14:paraId="1A3442B5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eastAsia="es-CO"/>
        </w:rPr>
      </w:pPr>
      <w:bookmarkStart w:id="46" w:name="_Toc210413997"/>
      <w:r w:rsidRPr="001C404F">
        <w:rPr>
          <w:rFonts w:ascii="Arial" w:hAnsi="Arial" w:cs="Arial"/>
          <w:color w:val="auto"/>
          <w:sz w:val="24"/>
          <w:szCs w:val="24"/>
        </w:rPr>
        <w:t>5. Responsabilidades</w:t>
      </w:r>
      <w:bookmarkEnd w:id="46"/>
    </w:p>
    <w:p w14:paraId="61EFD552" w14:textId="77777777" w:rsidR="001C404F" w:rsidRPr="001C404F" w:rsidRDefault="001C404F" w:rsidP="00851B37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Instructor (Javier Humberto Pinto Díaz): Aprobar la clasificación, supervisar la correcta aplicación de medidas.</w:t>
      </w:r>
    </w:p>
    <w:p w14:paraId="48D79423" w14:textId="77777777" w:rsidR="001C404F" w:rsidRPr="001C404F" w:rsidRDefault="001C404F" w:rsidP="00851B37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Estudiantes: Aplicar controles adecuados a la clasificación de la información que manipulen.</w:t>
      </w:r>
    </w:p>
    <w:p w14:paraId="115AEB65" w14:textId="77777777" w:rsidR="001C404F" w:rsidRPr="001C404F" w:rsidRDefault="001C404F" w:rsidP="001C404F">
      <w:pPr>
        <w:pStyle w:val="NormalWeb"/>
        <w:rPr>
          <w:rFonts w:ascii="Arial" w:hAnsi="Arial" w:cs="Arial"/>
          <w:b/>
          <w:bCs/>
          <w:lang w:val="es-CO"/>
        </w:rPr>
      </w:pPr>
    </w:p>
    <w:p w14:paraId="68052BA6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47" w:name="_Toc210413998"/>
      <w:r w:rsidRPr="001C404F">
        <w:rPr>
          <w:rFonts w:ascii="Arial" w:hAnsi="Arial" w:cs="Arial"/>
          <w:color w:val="auto"/>
          <w:sz w:val="24"/>
          <w:szCs w:val="24"/>
        </w:rPr>
        <w:t>6. Reglas de Manejo</w:t>
      </w:r>
      <w:bookmarkEnd w:id="47"/>
    </w:p>
    <w:p w14:paraId="296874B8" w14:textId="77777777" w:rsidR="001C404F" w:rsidRPr="001C404F" w:rsidRDefault="001C404F" w:rsidP="00851B37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Información de nivel Alto (Confidencial):</w:t>
      </w:r>
    </w:p>
    <w:p w14:paraId="27528286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Siempre cifrada (reposo y tránsito).</w:t>
      </w:r>
    </w:p>
    <w:p w14:paraId="236613B1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Acceso restringido únicamente a roles autorizados.</w:t>
      </w:r>
    </w:p>
    <w:p w14:paraId="1E0E2BF1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No se copia a dispositivos personales sin autorización.</w:t>
      </w:r>
    </w:p>
    <w:p w14:paraId="20B890B3" w14:textId="77777777" w:rsidR="001C404F" w:rsidRPr="001C404F" w:rsidRDefault="001C404F" w:rsidP="00851B37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Información de nivel Medio (Interno):</w:t>
      </w:r>
    </w:p>
    <w:p w14:paraId="6393D5D4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C404F">
        <w:rPr>
          <w:rFonts w:ascii="Arial" w:hAnsi="Arial" w:cs="Arial"/>
        </w:rPr>
        <w:t>Acceso limitado al equipo.</w:t>
      </w:r>
    </w:p>
    <w:p w14:paraId="397F05B3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Se almacena en repositorios privados o nube con acceso restringido.</w:t>
      </w:r>
    </w:p>
    <w:p w14:paraId="590A7C24" w14:textId="77777777" w:rsidR="001C404F" w:rsidRPr="001C404F" w:rsidRDefault="001C404F" w:rsidP="00851B37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Información de nivel Bajo (General):</w:t>
      </w:r>
    </w:p>
    <w:p w14:paraId="0249624D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Puede compartirse libremente, siempre que no contenga datos sensibles.</w:t>
      </w:r>
    </w:p>
    <w:p w14:paraId="544CC2B1" w14:textId="77777777" w:rsidR="001C404F" w:rsidRPr="001C404F" w:rsidRDefault="001C404F" w:rsidP="00851B37">
      <w:pPr>
        <w:pStyle w:val="NormalWeb"/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C404F">
        <w:rPr>
          <w:rFonts w:ascii="Arial" w:hAnsi="Arial" w:cs="Arial"/>
        </w:rPr>
        <w:t>No requiere cifrado especial.</w:t>
      </w:r>
    </w:p>
    <w:p w14:paraId="1FD5EC47" w14:textId="77777777" w:rsidR="001C404F" w:rsidRPr="001C404F" w:rsidRDefault="001C404F" w:rsidP="001C404F">
      <w:pPr>
        <w:pStyle w:val="NormalWeb"/>
        <w:rPr>
          <w:rFonts w:ascii="Arial" w:hAnsi="Arial" w:cs="Arial"/>
          <w:b/>
          <w:bCs/>
        </w:rPr>
      </w:pPr>
    </w:p>
    <w:p w14:paraId="6CD62074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48" w:name="_Toc210413999"/>
      <w:r w:rsidRPr="001C404F">
        <w:rPr>
          <w:rFonts w:ascii="Arial" w:hAnsi="Arial" w:cs="Arial"/>
          <w:color w:val="auto"/>
          <w:sz w:val="24"/>
          <w:szCs w:val="24"/>
        </w:rPr>
        <w:t>7. Revisión y Actualización</w:t>
      </w:r>
      <w:bookmarkEnd w:id="48"/>
    </w:p>
    <w:p w14:paraId="6DA7F8F9" w14:textId="77777777" w:rsidR="001C404F" w:rsidRPr="001C404F" w:rsidRDefault="001C404F" w:rsidP="001C404F">
      <w:pPr>
        <w:pStyle w:val="NormalWeb"/>
        <w:rPr>
          <w:rFonts w:ascii="Arial" w:hAnsi="Arial" w:cs="Arial"/>
        </w:rPr>
      </w:pPr>
      <w:r w:rsidRPr="001C404F">
        <w:rPr>
          <w:rFonts w:ascii="Arial" w:hAnsi="Arial" w:cs="Arial"/>
        </w:rPr>
        <w:t>La clasificación se revisará:</w:t>
      </w:r>
    </w:p>
    <w:p w14:paraId="60076BF4" w14:textId="7F9C9F58" w:rsidR="001C404F" w:rsidRDefault="001C404F" w:rsidP="00851B37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1C404F">
        <w:rPr>
          <w:rFonts w:ascii="Arial" w:hAnsi="Arial" w:cs="Arial"/>
          <w:lang w:val="es-CO"/>
        </w:rPr>
        <w:t>Siempre que se incorporen nuevos tipos de información.</w:t>
      </w:r>
    </w:p>
    <w:p w14:paraId="3699FDE3" w14:textId="4CADBE50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406ADC87" w14:textId="5E9AFC3C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7ACB77CA" w14:textId="6ABF7319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4DAF6384" w14:textId="5C89AC32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289FF3ED" w14:textId="1B5D84F2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6DC1F414" w14:textId="44BD9E00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39632DDB" w14:textId="2CE30BD1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26FDC308" w14:textId="702FE072" w:rsid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2190A8F6" w14:textId="77777777" w:rsidR="001C404F" w:rsidRPr="001C404F" w:rsidRDefault="001C404F" w:rsidP="001C404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49" w:name="_Toc210414000"/>
      <w:r w:rsidRPr="001C404F">
        <w:rPr>
          <w:rFonts w:ascii="Arial" w:hAnsi="Arial" w:cs="Arial"/>
          <w:color w:val="auto"/>
          <w:sz w:val="40"/>
          <w:szCs w:val="40"/>
          <w:lang w:val="es-CO"/>
        </w:rPr>
        <w:lastRenderedPageBreak/>
        <w:t>Documento Mejorado: Política de Etiquetado de la Información 5.13</w:t>
      </w:r>
      <w:bookmarkEnd w:id="49"/>
    </w:p>
    <w:p w14:paraId="0BD6EAA5" w14:textId="73F88619" w:rsidR="0081034D" w:rsidRDefault="001C404F" w:rsidP="00271C0D">
      <w:pPr>
        <w:pStyle w:val="Ttulo2"/>
        <w:numPr>
          <w:ilvl w:val="1"/>
          <w:numId w:val="86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50" w:name="_Toc210414001"/>
      <w:r w:rsidRPr="001C404F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50"/>
    </w:p>
    <w:p w14:paraId="60B947D5" w14:textId="145EE366" w:rsidR="0081034D" w:rsidRPr="0081034D" w:rsidRDefault="0081034D" w:rsidP="00810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asegurar que toda la información clasificada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sea claramente identificada y etiquetada según su nivel de sensibilidad (Alto,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Medio o Bajo), facilitando su manejo seguro, almacenamiento, transmisión y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eliminación durante todo el ciclo de vida del sistema. Información personal de los usuarios, Configuraciones de los dispositivos IoT y credenciales de acceso, Códigos fuente y documentación técnica sensible.</w:t>
      </w:r>
    </w:p>
    <w:p w14:paraId="3F059A1C" w14:textId="77777777" w:rsidR="0081034D" w:rsidRPr="0081034D" w:rsidRDefault="0081034D" w:rsidP="00810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El etiquetado permitirá que todos los miembros del equipo comprendan el nivel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de protección requerido para cada tipo de información y adopten las medidas de seguridad adecuadas, según los lineamientos definidos en la Política de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Clasificación de la Información (A.5.12) y en el SRS del proyecto Smart</w:t>
      </w:r>
      <w:r w:rsidRPr="0081034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1034D">
        <w:rPr>
          <w:rFonts w:ascii="Arial" w:eastAsia="Times New Roman" w:hAnsi="Arial" w:cs="Arial"/>
          <w:sz w:val="24"/>
          <w:szCs w:val="24"/>
          <w:lang w:val="es-CO" w:eastAsia="es-CO"/>
        </w:rPr>
        <w:t>Home.</w:t>
      </w:r>
    </w:p>
    <w:p w14:paraId="203D50D0" w14:textId="77777777" w:rsidR="0081034D" w:rsidRPr="0081034D" w:rsidRDefault="0081034D" w:rsidP="0081034D">
      <w:pPr>
        <w:rPr>
          <w:lang w:val="es-CO"/>
        </w:rPr>
      </w:pPr>
    </w:p>
    <w:p w14:paraId="2A0A3AD4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51" w:name="_Toc210414002"/>
      <w:r w:rsidRPr="001C404F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51"/>
    </w:p>
    <w:p w14:paraId="657FAADC" w14:textId="622BC236" w:rsidR="001C404F" w:rsidRPr="007B03EF" w:rsidRDefault="0081034D" w:rsidP="001C404F">
      <w:pPr>
        <w:rPr>
          <w:rFonts w:ascii="Arial" w:hAnsi="Arial" w:cs="Arial"/>
          <w:sz w:val="24"/>
          <w:szCs w:val="24"/>
        </w:rPr>
      </w:pPr>
      <w:r w:rsidRPr="007B03EF">
        <w:rPr>
          <w:rFonts w:ascii="Arial" w:hAnsi="Arial" w:cs="Arial"/>
          <w:sz w:val="24"/>
          <w:szCs w:val="24"/>
        </w:rPr>
        <w:t xml:space="preserve">Esta política se aplica a </w:t>
      </w:r>
      <w:r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toda la información generada, procesada</w:t>
      </w:r>
      <w:r w:rsidRPr="007B03EF">
        <w:rPr>
          <w:rStyle w:val="Textoennegrita"/>
          <w:rFonts w:ascii="Arial" w:hAnsi="Arial" w:cs="Arial"/>
          <w:sz w:val="24"/>
          <w:szCs w:val="24"/>
        </w:rPr>
        <w:t xml:space="preserve">, </w:t>
      </w:r>
      <w:r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almacenada o transmitida</w:t>
      </w:r>
      <w:r w:rsidRPr="007B03EF">
        <w:rPr>
          <w:rFonts w:ascii="Arial" w:hAnsi="Arial" w:cs="Arial"/>
          <w:sz w:val="24"/>
          <w:szCs w:val="24"/>
        </w:rPr>
        <w:t xml:space="preserve"> dentro del proyecto </w:t>
      </w:r>
      <w:r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7B03EF">
        <w:rPr>
          <w:rFonts w:ascii="Arial" w:hAnsi="Arial" w:cs="Arial"/>
          <w:b/>
          <w:bCs/>
          <w:sz w:val="24"/>
          <w:szCs w:val="24"/>
        </w:rPr>
        <w:t>,</w:t>
      </w:r>
      <w:r w:rsidRPr="007B03EF">
        <w:rPr>
          <w:rFonts w:ascii="Arial" w:hAnsi="Arial" w:cs="Arial"/>
          <w:sz w:val="24"/>
          <w:szCs w:val="24"/>
        </w:rPr>
        <w:t xml:space="preserve"> incluyendo los </w:t>
      </w:r>
      <w:r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datos</w:t>
      </w:r>
      <w:r w:rsidRPr="007B03EF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personales, técnicos y operativos</w:t>
      </w:r>
      <w:r w:rsidRPr="007B03EF">
        <w:rPr>
          <w:rFonts w:ascii="Arial" w:hAnsi="Arial" w:cs="Arial"/>
          <w:sz w:val="24"/>
          <w:szCs w:val="24"/>
        </w:rPr>
        <w:t xml:space="preserve"> que forman parte del sistema de gestión inteligente del hogar.</w:t>
      </w:r>
      <w:r w:rsidR="007B03EF" w:rsidRPr="007B03EF">
        <w:rPr>
          <w:rFonts w:ascii="Arial" w:hAnsi="Arial" w:cs="Arial"/>
          <w:sz w:val="24"/>
          <w:szCs w:val="24"/>
        </w:rPr>
        <w:t xml:space="preserve"> </w:t>
      </w:r>
      <w:r w:rsidR="007B03EF" w:rsidRPr="007B03EF">
        <w:rPr>
          <w:rStyle w:val="Textoennegrita"/>
          <w:rFonts w:ascii="Arial" w:hAnsi="Arial" w:cs="Arial"/>
          <w:b w:val="0"/>
          <w:bCs w:val="0"/>
          <w:sz w:val="24"/>
          <w:szCs w:val="24"/>
        </w:rPr>
        <w:t>Datos personales de los usuarios</w:t>
      </w:r>
      <w:r w:rsidR="007B03EF" w:rsidRPr="007B03EF">
        <w:rPr>
          <w:rFonts w:ascii="Arial" w:hAnsi="Arial" w:cs="Arial"/>
          <w:b/>
          <w:bCs/>
          <w:sz w:val="24"/>
          <w:szCs w:val="24"/>
        </w:rPr>
        <w:t>,</w:t>
      </w:r>
      <w:r w:rsidR="007B03EF" w:rsidRPr="007B03EF">
        <w:rPr>
          <w:rFonts w:ascii="Arial" w:hAnsi="Arial" w:cs="Arial"/>
          <w:sz w:val="24"/>
          <w:szCs w:val="24"/>
        </w:rPr>
        <w:t xml:space="preserve"> Códigos fuente, librerías y componentes del sistema Smart Home, Documentación técnica, administrativa y de seguridad, Configuraciones de bases de datos, APIs y servicios en la nube. </w:t>
      </w:r>
    </w:p>
    <w:p w14:paraId="5661A095" w14:textId="77777777" w:rsidR="0081034D" w:rsidRPr="001C404F" w:rsidRDefault="0081034D" w:rsidP="001C404F">
      <w:pPr>
        <w:rPr>
          <w:rFonts w:ascii="Arial" w:hAnsi="Arial" w:cs="Arial"/>
          <w:sz w:val="24"/>
          <w:szCs w:val="24"/>
          <w:lang w:val="es-CO"/>
        </w:rPr>
      </w:pPr>
    </w:p>
    <w:p w14:paraId="6DCA9D93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2" w:name="_Toc210414003"/>
      <w:r w:rsidRPr="001C404F">
        <w:rPr>
          <w:rFonts w:ascii="Arial" w:hAnsi="Arial" w:cs="Arial"/>
          <w:color w:val="auto"/>
          <w:sz w:val="24"/>
          <w:szCs w:val="24"/>
        </w:rPr>
        <w:t>3. Procedimiento de Etiquetado</w:t>
      </w:r>
      <w:bookmarkEnd w:id="52"/>
    </w:p>
    <w:p w14:paraId="110C0093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</w:rPr>
      </w:pPr>
      <w:r w:rsidRPr="001C404F">
        <w:rPr>
          <w:rFonts w:ascii="Arial" w:hAnsi="Arial" w:cs="Arial"/>
          <w:b/>
          <w:bCs/>
          <w:sz w:val="24"/>
          <w:szCs w:val="24"/>
        </w:rPr>
        <w:t>3.1 Identificación</w:t>
      </w:r>
    </w:p>
    <w:p w14:paraId="147EB7BC" w14:textId="62C2C66B" w:rsidR="001C404F" w:rsidRPr="004F546F" w:rsidRDefault="004F546F" w:rsidP="004F546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F546F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La información a etiquetar será identificada según los apartados</w:t>
      </w:r>
      <w:r w:rsidRPr="004F546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“</w:t>
      </w:r>
      <w:r w:rsidRPr="004F546F">
        <w:rPr>
          <w:rFonts w:ascii="Arial" w:eastAsia="Times New Roman" w:hAnsi="Arial" w:cs="Arial"/>
          <w:sz w:val="24"/>
          <w:szCs w:val="24"/>
          <w:lang w:val="es-CO" w:eastAsia="es-CO"/>
        </w:rPr>
        <w:t>Requisitos Específicos” y “Alcance” del SRS del proyecto Smart Home, donde se describen los datos recolectados por los sensores IoT y la información gestionada por la aplicación.</w:t>
      </w:r>
    </w:p>
    <w:p w14:paraId="5C5B60D7" w14:textId="3171F6A6" w:rsidR="001C404F" w:rsidRPr="004F546F" w:rsidRDefault="001C404F" w:rsidP="00851B37">
      <w:pPr>
        <w:numPr>
          <w:ilvl w:val="0"/>
          <w:numId w:val="28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4F546F">
        <w:rPr>
          <w:rFonts w:ascii="Arial" w:hAnsi="Arial" w:cs="Arial"/>
          <w:sz w:val="24"/>
          <w:szCs w:val="24"/>
          <w:lang w:val="es-CO"/>
        </w:rPr>
        <w:t xml:space="preserve">Ejemplo: </w:t>
      </w:r>
      <w:r w:rsidR="004F546F" w:rsidRPr="004F546F">
        <w:rPr>
          <w:rStyle w:val="Textoennegrita"/>
          <w:rFonts w:ascii="Arial" w:hAnsi="Arial" w:cs="Arial"/>
          <w:b w:val="0"/>
          <w:bCs w:val="0"/>
          <w:sz w:val="24"/>
          <w:szCs w:val="24"/>
        </w:rPr>
        <w:t>Datos personales de usuarios y credenciales de acceso:</w:t>
      </w:r>
      <w:r w:rsidR="004F546F" w:rsidRPr="004F546F">
        <w:rPr>
          <w:rFonts w:ascii="Arial" w:hAnsi="Arial" w:cs="Arial"/>
          <w:sz w:val="24"/>
          <w:szCs w:val="24"/>
        </w:rPr>
        <w:t xml:space="preserve"> etiquetados como </w:t>
      </w:r>
      <w:r w:rsidR="004F546F" w:rsidRPr="004F546F">
        <w:rPr>
          <w:rStyle w:val="Textoennegrita"/>
          <w:rFonts w:ascii="Arial" w:hAnsi="Arial" w:cs="Arial"/>
          <w:b w:val="0"/>
          <w:bCs w:val="0"/>
          <w:sz w:val="24"/>
          <w:szCs w:val="24"/>
        </w:rPr>
        <w:t>“ALTO – Confidencial”</w:t>
      </w:r>
      <w:r w:rsidR="004F546F" w:rsidRPr="004F546F">
        <w:rPr>
          <w:rFonts w:ascii="Arial" w:hAnsi="Arial" w:cs="Arial"/>
          <w:b/>
          <w:bCs/>
          <w:sz w:val="24"/>
          <w:szCs w:val="24"/>
        </w:rPr>
        <w:t>.</w:t>
      </w:r>
    </w:p>
    <w:p w14:paraId="389F0520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</w:rPr>
      </w:pPr>
      <w:r w:rsidRPr="001C404F">
        <w:rPr>
          <w:rFonts w:ascii="Arial" w:hAnsi="Arial" w:cs="Arial"/>
          <w:b/>
          <w:bCs/>
          <w:sz w:val="24"/>
          <w:szCs w:val="24"/>
        </w:rPr>
        <w:t>3.2 Aplicación</w:t>
      </w:r>
    </w:p>
    <w:p w14:paraId="2921453E" w14:textId="77777777" w:rsidR="00E37D0B" w:rsidRPr="00E37D0B" w:rsidRDefault="00E37D0B" w:rsidP="00851B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37D0B">
        <w:rPr>
          <w:rFonts w:ascii="Arial" w:eastAsia="Times New Roman" w:hAnsi="Arial" w:cs="Arial"/>
          <w:sz w:val="24"/>
          <w:szCs w:val="24"/>
          <w:lang w:val="es-CO" w:eastAsia="es-CO"/>
        </w:rPr>
        <w:t>Campos con datos personales (nombres, direcciones, credenciales,</w:t>
      </w:r>
      <w:r w:rsidRPr="00E37D0B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37D0B">
        <w:rPr>
          <w:rFonts w:ascii="Arial" w:eastAsia="Times New Roman" w:hAnsi="Arial" w:cs="Arial"/>
          <w:sz w:val="24"/>
          <w:szCs w:val="24"/>
          <w:lang w:val="es-CO" w:eastAsia="es-CO"/>
        </w:rPr>
        <w:t xml:space="preserve">consumos) se marcarán como </w:t>
      </w:r>
      <w:r w:rsidRPr="00E37D0B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“</w:t>
      </w:r>
      <w:r w:rsidRPr="00E37D0B">
        <w:rPr>
          <w:rFonts w:ascii="Arial" w:eastAsia="Times New Roman" w:hAnsi="Arial" w:cs="Arial"/>
          <w:sz w:val="24"/>
          <w:szCs w:val="24"/>
          <w:lang w:val="es-CO" w:eastAsia="es-CO"/>
        </w:rPr>
        <w:t>ALTO – Confidencial”.</w:t>
      </w:r>
    </w:p>
    <w:p w14:paraId="7C6A17EA" w14:textId="77777777" w:rsidR="00E37D0B" w:rsidRPr="00E37D0B" w:rsidRDefault="00E37D0B" w:rsidP="00851B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37D0B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Campos con historiales de consumo o registros operativos se etiquetarán como “MEDIO – Uso Interno”.</w:t>
      </w:r>
    </w:p>
    <w:p w14:paraId="558791BB" w14:textId="01B8F195" w:rsidR="001C404F" w:rsidRPr="00E37D0B" w:rsidRDefault="00E37D0B" w:rsidP="00851B37">
      <w:pPr>
        <w:pStyle w:val="NormalWeb"/>
        <w:numPr>
          <w:ilvl w:val="0"/>
          <w:numId w:val="29"/>
        </w:numPr>
        <w:rPr>
          <w:rFonts w:ascii="Arial" w:eastAsia="Times New Roman" w:hAnsi="Arial" w:cs="Arial"/>
          <w:lang w:val="es-CO" w:eastAsia="es-CO"/>
        </w:rPr>
      </w:pPr>
      <w:r w:rsidRPr="00E37D0B">
        <w:rPr>
          <w:rFonts w:ascii="Arial" w:hAnsi="Arial" w:cs="Arial"/>
        </w:rPr>
        <w:t xml:space="preserve">Documentación: </w:t>
      </w:r>
      <w:r w:rsidRPr="00E37D0B">
        <w:rPr>
          <w:rFonts w:ascii="Arial" w:eastAsia="Times New Roman" w:hAnsi="Arial" w:cs="Arial"/>
          <w:lang w:val="es-CO" w:eastAsia="es-CO"/>
        </w:rPr>
        <w:t>MEDIO – Restringido” para documentación técnica interna.  “ALTO – Confidencial” para informes que incluyan datos de usuarios o configuraciones críticas.</w:t>
      </w:r>
      <w:r w:rsidRPr="00E37D0B">
        <w:rPr>
          <w:rFonts w:ascii="Arial" w:eastAsia="Times New Roman" w:hAnsi="Arial" w:cs="Arial"/>
          <w:lang w:val="es-CO" w:eastAsia="es-CO"/>
        </w:rPr>
        <w:br/>
        <w:t>La clasificación se realizará conforme a la sección “Resumen y Control</w:t>
      </w:r>
      <w:r w:rsidRPr="00E37D0B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Pr="00E37D0B">
        <w:rPr>
          <w:rFonts w:ascii="Arial" w:eastAsia="Times New Roman" w:hAnsi="Arial" w:cs="Arial"/>
          <w:lang w:val="es-CO" w:eastAsia="es-CO"/>
        </w:rPr>
        <w:t>de Cambios” del SRS.</w:t>
      </w:r>
    </w:p>
    <w:p w14:paraId="4CEE9218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767706B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650A092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</w:rPr>
      </w:pPr>
      <w:r w:rsidRPr="001C404F">
        <w:rPr>
          <w:rFonts w:ascii="Arial" w:hAnsi="Arial" w:cs="Arial"/>
          <w:b/>
          <w:bCs/>
          <w:sz w:val="24"/>
          <w:szCs w:val="24"/>
        </w:rPr>
        <w:t>3.3 Verificación</w:t>
      </w:r>
    </w:p>
    <w:p w14:paraId="6E2CE9DC" w14:textId="77777777" w:rsidR="001C404F" w:rsidRPr="001C404F" w:rsidRDefault="001C404F" w:rsidP="00851B37">
      <w:pPr>
        <w:numPr>
          <w:ilvl w:val="0"/>
          <w:numId w:val="3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El instructor revisará el etiquetado antes de entregas clave, como se sugiere en "Suposiciones y dependencias" (estabilidad de requisitos).</w:t>
      </w:r>
    </w:p>
    <w:p w14:paraId="4C14A18B" w14:textId="77777777" w:rsidR="001C404F" w:rsidRPr="001C404F" w:rsidRDefault="001C404F" w:rsidP="00851B37">
      <w:pPr>
        <w:numPr>
          <w:ilvl w:val="0"/>
          <w:numId w:val="3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Los estudiantes reportarán inconsistencias al instructor.</w:t>
      </w:r>
    </w:p>
    <w:p w14:paraId="4E863ED1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3" w:name="_Toc210414004"/>
      <w:r w:rsidRPr="001C404F">
        <w:rPr>
          <w:rFonts w:ascii="Arial" w:hAnsi="Arial" w:cs="Arial"/>
          <w:color w:val="auto"/>
          <w:sz w:val="24"/>
          <w:szCs w:val="24"/>
        </w:rPr>
        <w:t xml:space="preserve">4. </w:t>
      </w:r>
      <w:proofErr w:type="spellStart"/>
      <w:r w:rsidRPr="001C404F">
        <w:rPr>
          <w:rFonts w:ascii="Arial" w:hAnsi="Arial" w:cs="Arial"/>
          <w:color w:val="auto"/>
          <w:sz w:val="24"/>
          <w:szCs w:val="24"/>
        </w:rPr>
        <w:t>Ejemplos</w:t>
      </w:r>
      <w:proofErr w:type="spellEnd"/>
      <w:r w:rsidRPr="001C404F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1C404F">
        <w:rPr>
          <w:rFonts w:ascii="Arial" w:hAnsi="Arial" w:cs="Arial"/>
          <w:color w:val="auto"/>
          <w:sz w:val="24"/>
          <w:szCs w:val="24"/>
        </w:rPr>
        <w:t>Etiquetado</w:t>
      </w:r>
      <w:bookmarkEnd w:id="53"/>
      <w:proofErr w:type="spellEnd"/>
    </w:p>
    <w:p w14:paraId="0F24B24B" w14:textId="77777777" w:rsidR="001C404F" w:rsidRPr="001C404F" w:rsidRDefault="001C404F" w:rsidP="001C404F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9"/>
        <w:gridCol w:w="2019"/>
        <w:gridCol w:w="1561"/>
        <w:gridCol w:w="1579"/>
        <w:gridCol w:w="1865"/>
      </w:tblGrid>
      <w:tr w:rsidR="001C404F" w:rsidRPr="001C404F" w14:paraId="5F3CE577" w14:textId="77777777" w:rsidTr="001C404F">
        <w:trPr>
          <w:tblHeader/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89CF9" w14:textId="77777777" w:rsidR="001C404F" w:rsidRPr="001C404F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ID Información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AB900" w14:textId="77777777" w:rsidR="001C404F" w:rsidRPr="001C404F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805DA" w14:textId="77777777" w:rsidR="001C404F" w:rsidRPr="001C404F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52F4B" w14:textId="77777777" w:rsidR="001C404F" w:rsidRPr="001C404F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Etiqueta</w:t>
            </w:r>
            <w:proofErr w:type="spellEnd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Aplicada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44BCD" w14:textId="77777777" w:rsidR="001C404F" w:rsidRPr="001C404F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Ubicación</w:t>
            </w:r>
            <w:proofErr w:type="spellEnd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la </w:t>
            </w:r>
            <w:proofErr w:type="spellStart"/>
            <w:r w:rsidRPr="001C404F">
              <w:rPr>
                <w:rFonts w:ascii="Arial" w:hAnsi="Arial" w:cs="Arial"/>
                <w:b/>
                <w:bCs/>
                <w:sz w:val="24"/>
                <w:szCs w:val="24"/>
              </w:rPr>
              <w:t>Etiqueta</w:t>
            </w:r>
            <w:proofErr w:type="spellEnd"/>
          </w:p>
        </w:tc>
      </w:tr>
      <w:tr w:rsidR="001C404F" w:rsidRPr="001C404F" w14:paraId="3632629C" w14:textId="77777777" w:rsidTr="001C404F">
        <w:trPr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BF8F2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I01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A3947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 xml:space="preserve">Datos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personales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nombres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418B4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4AF46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 - Confidencial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4C9E6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1C404F">
              <w:rPr>
                <w:rFonts w:ascii="Arial" w:hAnsi="Arial" w:cs="Arial"/>
                <w:sz w:val="24"/>
                <w:szCs w:val="24"/>
                <w:lang w:val="es-CO"/>
              </w:rPr>
              <w:t>Metadatos de la base de datos</w:t>
            </w:r>
          </w:p>
        </w:tc>
      </w:tr>
      <w:tr w:rsidR="001C404F" w:rsidRPr="001C404F" w14:paraId="199EE14A" w14:textId="77777777" w:rsidTr="001C404F">
        <w:trPr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DBD48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I02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35F5B" w14:textId="1ED0AE37" w:rsidR="001C404F" w:rsidRPr="001C404F" w:rsidRDefault="00B746C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Descripcion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real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DE4A0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89B4D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 - Confidencial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AB641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1C404F">
              <w:rPr>
                <w:rFonts w:ascii="Arial" w:hAnsi="Arial" w:cs="Arial"/>
                <w:sz w:val="24"/>
                <w:szCs w:val="24"/>
                <w:lang w:val="es-CO"/>
              </w:rPr>
              <w:t>Metadatos de la base de datos</w:t>
            </w:r>
          </w:p>
        </w:tc>
      </w:tr>
      <w:tr w:rsidR="001C404F" w:rsidRPr="001C404F" w14:paraId="1E08BB57" w14:textId="77777777" w:rsidTr="001C404F">
        <w:trPr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58927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I03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BA2FD" w14:textId="33D9A81D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Historial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="00B746C4">
              <w:rPr>
                <w:rFonts w:ascii="Arial" w:hAnsi="Arial" w:cs="Arial"/>
                <w:sz w:val="24"/>
                <w:szCs w:val="24"/>
              </w:rPr>
              <w:t xml:space="preserve">lo </w:t>
            </w:r>
            <w:proofErr w:type="spellStart"/>
            <w:r w:rsidR="00B746C4">
              <w:rPr>
                <w:rFonts w:ascii="Arial" w:hAnsi="Arial" w:cs="Arial"/>
                <w:sz w:val="24"/>
                <w:szCs w:val="24"/>
              </w:rPr>
              <w:t>consumido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8ADA2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A0501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MEDIO - Restringido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ED972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1C404F">
              <w:rPr>
                <w:rFonts w:ascii="Arial" w:hAnsi="Arial" w:cs="Arial"/>
                <w:sz w:val="24"/>
                <w:szCs w:val="24"/>
                <w:lang w:val="es-CO"/>
              </w:rPr>
              <w:t>Metadatos de la base de datos</w:t>
            </w:r>
          </w:p>
        </w:tc>
      </w:tr>
      <w:tr w:rsidR="001C404F" w:rsidRPr="001C404F" w14:paraId="4542B036" w14:textId="77777777" w:rsidTr="001C404F">
        <w:trPr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7B2AD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I04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E67EB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Código fuente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590BE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E91DA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ALTO - Confidencial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E4750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Comentarios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código</w:t>
            </w:r>
            <w:proofErr w:type="spellEnd"/>
          </w:p>
        </w:tc>
      </w:tr>
      <w:tr w:rsidR="001C404F" w:rsidRPr="001C404F" w14:paraId="06A82F12" w14:textId="77777777" w:rsidTr="001C404F">
        <w:trPr>
          <w:tblCellSpacing w:w="15" w:type="dxa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EF3E4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I05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F375C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Documentación SRS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BB3D6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F1CD7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1C404F">
              <w:rPr>
                <w:rFonts w:ascii="Arial" w:hAnsi="Arial" w:cs="Arial"/>
                <w:sz w:val="24"/>
                <w:szCs w:val="24"/>
              </w:rPr>
              <w:t>MEDIO - Restringido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246F0" w14:textId="77777777" w:rsidR="001C404F" w:rsidRPr="001C404F" w:rsidRDefault="001C404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Encabezado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1C404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404F">
              <w:rPr>
                <w:rFonts w:ascii="Arial" w:hAnsi="Arial" w:cs="Arial"/>
                <w:sz w:val="24"/>
                <w:szCs w:val="24"/>
              </w:rPr>
              <w:t>documentos</w:t>
            </w:r>
            <w:proofErr w:type="spellEnd"/>
          </w:p>
        </w:tc>
      </w:tr>
    </w:tbl>
    <w:p w14:paraId="7D227CC2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</w:p>
    <w:p w14:paraId="2F1919A9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54" w:name="_Toc210414005"/>
      <w:r w:rsidRPr="001C404F">
        <w:rPr>
          <w:rFonts w:ascii="Arial" w:hAnsi="Arial" w:cs="Arial"/>
          <w:color w:val="auto"/>
          <w:sz w:val="24"/>
          <w:szCs w:val="24"/>
        </w:rPr>
        <w:t>5. Responsabilidades</w:t>
      </w:r>
      <w:bookmarkEnd w:id="54"/>
    </w:p>
    <w:p w14:paraId="70FA338C" w14:textId="77777777" w:rsidR="001C404F" w:rsidRPr="001C404F" w:rsidRDefault="001C404F" w:rsidP="00851B37">
      <w:pPr>
        <w:numPr>
          <w:ilvl w:val="0"/>
          <w:numId w:val="31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Instructor Javier Humberto Pinto Díaz: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Aprueba el etiquetado y supervisa su cumplimiento, como líder en "Personal involucrado".</w:t>
      </w:r>
    </w:p>
    <w:p w14:paraId="499862D1" w14:textId="77777777" w:rsidR="001C404F" w:rsidRPr="001C404F" w:rsidRDefault="001C404F" w:rsidP="00851B37">
      <w:pPr>
        <w:numPr>
          <w:ilvl w:val="0"/>
          <w:numId w:val="31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Estudiantes (Desarrolladores):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Aplican etiquetas según la clasificación y reportan al instructor, alineado con sus roles en "Características de los usuarios".</w:t>
      </w:r>
    </w:p>
    <w:p w14:paraId="7613C78F" w14:textId="77777777" w:rsidR="001C404F" w:rsidRPr="001C404F" w:rsidRDefault="001C404F" w:rsidP="00851B37">
      <w:pPr>
        <w:numPr>
          <w:ilvl w:val="0"/>
          <w:numId w:val="31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Actualización: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Revisión mensual o ante cambios en el SRS, según "Suposiciones y dependencias".</w:t>
      </w:r>
    </w:p>
    <w:p w14:paraId="6FDBBEC5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5" w:name="_Toc210414006"/>
      <w:r w:rsidRPr="001C404F">
        <w:rPr>
          <w:rFonts w:ascii="Arial" w:hAnsi="Arial" w:cs="Arial"/>
          <w:color w:val="auto"/>
          <w:sz w:val="24"/>
          <w:szCs w:val="24"/>
        </w:rPr>
        <w:t>6. Manejo de la Información Etiquetada</w:t>
      </w:r>
      <w:bookmarkEnd w:id="55"/>
    </w:p>
    <w:p w14:paraId="5C32754A" w14:textId="77777777" w:rsidR="001C404F" w:rsidRPr="001C404F" w:rsidRDefault="001C404F" w:rsidP="00851B37">
      <w:pPr>
        <w:numPr>
          <w:ilvl w:val="0"/>
          <w:numId w:val="32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Alto - Confidencial: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Acceso restringido a roles autorizados (admins), cifrado (HTTPS), como en "Interfaces de comunicación".</w:t>
      </w:r>
    </w:p>
    <w:p w14:paraId="16CA7D1D" w14:textId="77777777" w:rsidR="001C404F" w:rsidRPr="001C404F" w:rsidRDefault="001C404F" w:rsidP="00851B37">
      <w:pPr>
        <w:numPr>
          <w:ilvl w:val="0"/>
          <w:numId w:val="32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Medio - Restringido: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Acceso por rol, respaldos regulares, según "Requisitos No Funcionales".</w:t>
      </w:r>
    </w:p>
    <w:p w14:paraId="712E8438" w14:textId="77777777" w:rsidR="001C404F" w:rsidRPr="001C404F" w:rsidRDefault="001C404F" w:rsidP="00851B37">
      <w:pPr>
        <w:numPr>
          <w:ilvl w:val="0"/>
          <w:numId w:val="32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b/>
          <w:bCs/>
          <w:sz w:val="24"/>
          <w:szCs w:val="24"/>
          <w:lang w:val="es-CO"/>
        </w:rPr>
        <w:t>Bajo - Público: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Acceso general dentro del equipo, protección básica.</w:t>
      </w:r>
    </w:p>
    <w:p w14:paraId="20934B83" w14:textId="43301606" w:rsidR="001C404F" w:rsidRPr="001C404F" w:rsidRDefault="001C404F" w:rsidP="00851B37">
      <w:pPr>
        <w:numPr>
          <w:ilvl w:val="0"/>
          <w:numId w:val="32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Toda manipulación debe documentarse, alineado con "Suposiciones y dependencias".</w:t>
      </w:r>
    </w:p>
    <w:p w14:paraId="31EBEC51" w14:textId="77777777" w:rsidR="001C404F" w:rsidRPr="0013682B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DC49B1C" w14:textId="24497A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6" w:name="_Toc210414007"/>
      <w:r w:rsidRPr="001C404F">
        <w:rPr>
          <w:rFonts w:ascii="Arial" w:hAnsi="Arial" w:cs="Arial"/>
          <w:color w:val="auto"/>
          <w:sz w:val="24"/>
          <w:szCs w:val="24"/>
        </w:rPr>
        <w:t>7. Revisión y Actualización</w:t>
      </w:r>
      <w:bookmarkEnd w:id="56"/>
    </w:p>
    <w:p w14:paraId="0A7F55B2" w14:textId="77777777" w:rsidR="001C404F" w:rsidRPr="001C404F" w:rsidRDefault="001C404F" w:rsidP="00851B37">
      <w:pPr>
        <w:numPr>
          <w:ilvl w:val="0"/>
          <w:numId w:val="33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Revisión al finalizar el prototipo o ante cambios en el SRS, como sugiere "Suposiciones y dependencias".</w:t>
      </w:r>
    </w:p>
    <w:p w14:paraId="52073CF1" w14:textId="755AD269" w:rsidR="001C404F" w:rsidRDefault="001C404F" w:rsidP="00851B37">
      <w:pPr>
        <w:numPr>
          <w:ilvl w:val="0"/>
          <w:numId w:val="33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Versiones actualizadas se distribuirán al equipo.</w:t>
      </w:r>
    </w:p>
    <w:p w14:paraId="3846F14B" w14:textId="14A39A7F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36AC237" w14:textId="11A9AE25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358A8614" w14:textId="1E466F6E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0F2D915A" w14:textId="622DDA9F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1428F70E" w14:textId="029AA024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00FE4692" w14:textId="35E5F914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2913AEB" w14:textId="288E1B1F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EB32E41" w14:textId="6B026414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5C645D4" w14:textId="3271CBE1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2A745DD" w14:textId="763001EE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2AC6EEB7" w14:textId="2CC0A1A6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7506157F" w14:textId="0573B22F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42877118" w14:textId="610A6C26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7E3E41D" w14:textId="2CB32579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054CF693" w14:textId="749C2444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1371DE8F" w14:textId="1273D943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347E36D7" w14:textId="77777777" w:rsidR="001C404F" w:rsidRPr="001C404F" w:rsidRDefault="001C404F" w:rsidP="001C404F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57" w:name="_Toc210414008"/>
      <w:r w:rsidRPr="001C404F">
        <w:rPr>
          <w:rFonts w:ascii="Arial" w:hAnsi="Arial" w:cs="Arial"/>
          <w:color w:val="auto"/>
          <w:sz w:val="40"/>
          <w:szCs w:val="40"/>
          <w:lang w:val="es-CO"/>
        </w:rPr>
        <w:t>Procedimiento de Manejo de la Información 5.14</w:t>
      </w:r>
      <w:bookmarkEnd w:id="57"/>
    </w:p>
    <w:p w14:paraId="690AB02B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37D36149" w14:textId="43481046" w:rsidR="00A0098F" w:rsidRDefault="001C404F" w:rsidP="00271C0D">
      <w:pPr>
        <w:pStyle w:val="NormalWeb"/>
        <w:numPr>
          <w:ilvl w:val="1"/>
          <w:numId w:val="85"/>
        </w:numPr>
        <w:rPr>
          <w:rFonts w:ascii="Arial" w:hAnsi="Arial" w:cs="Arial"/>
          <w:lang w:val="es-CO"/>
        </w:rPr>
      </w:pPr>
      <w:bookmarkStart w:id="58" w:name="_Toc210414009"/>
      <w:r w:rsidRPr="001C404F">
        <w:rPr>
          <w:rFonts w:ascii="Arial" w:hAnsi="Arial" w:cs="Arial"/>
          <w:lang w:val="es-CO"/>
        </w:rPr>
        <w:t>Propósito</w:t>
      </w:r>
      <w:bookmarkEnd w:id="58"/>
      <w:r w:rsidR="00A0098F">
        <w:rPr>
          <w:rFonts w:ascii="Arial" w:hAnsi="Arial" w:cs="Arial"/>
          <w:lang w:val="es-CO"/>
        </w:rPr>
        <w:t xml:space="preserve"> </w:t>
      </w:r>
    </w:p>
    <w:p w14:paraId="5872DE61" w14:textId="3F799EF1" w:rsidR="00A0098F" w:rsidRPr="00A0098F" w:rsidRDefault="00A0098F" w:rsidP="00A0098F">
      <w:pPr>
        <w:pStyle w:val="NormalWeb"/>
        <w:rPr>
          <w:rFonts w:ascii="Arial" w:eastAsia="Times New Roman" w:hAnsi="Arial" w:cs="Arial"/>
          <w:lang w:val="es-CO" w:eastAsia="es-CO"/>
        </w:rPr>
      </w:pPr>
      <w:r w:rsidRPr="00A0098F">
        <w:rPr>
          <w:rFonts w:ascii="Arial" w:eastAsia="Times New Roman" w:hAnsi="Arial" w:cs="Arial"/>
          <w:lang w:val="es-CO" w:eastAsia="es-CO"/>
        </w:rPr>
        <w:t>Este documento define las reglas y procedimientos para el manejo seguro de</w:t>
      </w:r>
      <w:r w:rsidRPr="00A0098F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Pr="00A0098F">
        <w:rPr>
          <w:rFonts w:ascii="Arial" w:eastAsia="Times New Roman" w:hAnsi="Arial" w:cs="Arial"/>
          <w:lang w:val="es-CO" w:eastAsia="es-CO"/>
        </w:rPr>
        <w:t>la información del proyecto Smart Home, en cumplimiento con el control A.5.14 de la norma ISO/IEC 27001:2022.</w:t>
      </w:r>
    </w:p>
    <w:p w14:paraId="60E698A3" w14:textId="03143EAF" w:rsidR="00A0098F" w:rsidRPr="00A0098F" w:rsidRDefault="00A0098F" w:rsidP="00A009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A0098F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garantizar que toda la información,</w:t>
      </w:r>
      <w:r w:rsidRPr="00A0098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A0098F">
        <w:rPr>
          <w:rFonts w:ascii="Arial" w:eastAsia="Times New Roman" w:hAnsi="Arial" w:cs="Arial"/>
          <w:sz w:val="24"/>
          <w:szCs w:val="24"/>
          <w:lang w:val="es-CO" w:eastAsia="es-CO"/>
        </w:rPr>
        <w:t>independientemente de su formato o medio, sea tratada de manera segura,</w:t>
      </w:r>
      <w:r w:rsidRPr="00A0098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A0098F">
        <w:rPr>
          <w:rFonts w:ascii="Arial" w:eastAsia="Times New Roman" w:hAnsi="Arial" w:cs="Arial"/>
          <w:sz w:val="24"/>
          <w:szCs w:val="24"/>
          <w:lang w:val="es-CO" w:eastAsia="es-CO"/>
        </w:rPr>
        <w:t>coherente y conforme a su nivel de clasificación (Alto, Medio o Bajo), a lo largo de todo su ciclo de vida, que comprende las etapas de: Creación y</w:t>
      </w:r>
      <w:r w:rsidRPr="00A0098F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A0098F">
        <w:rPr>
          <w:rFonts w:ascii="Arial" w:eastAsia="Times New Roman" w:hAnsi="Arial" w:cs="Arial"/>
          <w:sz w:val="24"/>
          <w:szCs w:val="24"/>
          <w:lang w:val="es-CO" w:eastAsia="es-CO"/>
        </w:rPr>
        <w:t>recolección, Almacenamiento y procesamiento, Transmisión y distribución, y Eliminación o disposición final.</w:t>
      </w:r>
    </w:p>
    <w:p w14:paraId="2332ABF0" w14:textId="097A9A2E" w:rsidR="001C404F" w:rsidRPr="00A0098F" w:rsidRDefault="001C404F" w:rsidP="00A0098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69FAD773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72838A2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59" w:name="_Toc210414010"/>
      <w:r w:rsidRPr="001C404F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59"/>
    </w:p>
    <w:p w14:paraId="6397A13A" w14:textId="7B96B5B6" w:rsidR="001C404F" w:rsidRPr="001C404F" w:rsidRDefault="00A0098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A0098F">
        <w:rPr>
          <w:rFonts w:ascii="Arial" w:hAnsi="Arial" w:cs="Arial"/>
          <w:sz w:val="24"/>
          <w:szCs w:val="24"/>
        </w:rPr>
        <w:t xml:space="preserve">Este procedimiento aplica a </w:t>
      </w:r>
      <w:r w:rsidRPr="00A0098F">
        <w:rPr>
          <w:rStyle w:val="Textoennegrita"/>
          <w:rFonts w:ascii="Arial" w:hAnsi="Arial" w:cs="Arial"/>
          <w:b w:val="0"/>
          <w:bCs w:val="0"/>
          <w:sz w:val="24"/>
          <w:szCs w:val="24"/>
        </w:rPr>
        <w:t>toda la información generada, procesada,</w:t>
      </w:r>
      <w:r w:rsidRPr="00A0098F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A0098F">
        <w:rPr>
          <w:rStyle w:val="Textoennegrita"/>
          <w:rFonts w:ascii="Arial" w:hAnsi="Arial" w:cs="Arial"/>
          <w:b w:val="0"/>
          <w:bCs w:val="0"/>
          <w:sz w:val="24"/>
          <w:szCs w:val="24"/>
        </w:rPr>
        <w:t>transmitida o almacenada</w:t>
      </w:r>
      <w:r w:rsidRPr="00A0098F">
        <w:rPr>
          <w:rFonts w:ascii="Arial" w:hAnsi="Arial" w:cs="Arial"/>
          <w:sz w:val="24"/>
          <w:szCs w:val="24"/>
        </w:rPr>
        <w:t xml:space="preserve"> en el marco del proyecto </w:t>
      </w:r>
      <w:r w:rsidRPr="00A0098F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A0098F">
        <w:rPr>
          <w:rFonts w:ascii="Arial" w:hAnsi="Arial" w:cs="Arial"/>
          <w:sz w:val="24"/>
          <w:szCs w:val="24"/>
        </w:rPr>
        <w:t>, sin importar su formato (digital o físico) ni el medio utilizado para su gestión.</w:t>
      </w:r>
    </w:p>
    <w:p w14:paraId="4B112462" w14:textId="3D29A387" w:rsidR="001C404F" w:rsidRPr="00A0098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="00A0098F" w:rsidRPr="00A0098F">
        <w:rPr>
          <w:rFonts w:ascii="Arial" w:hAnsi="Arial" w:cs="Arial"/>
          <w:sz w:val="24"/>
          <w:szCs w:val="24"/>
        </w:rPr>
        <w:t>Datos personales de los usuarios</w:t>
      </w:r>
    </w:p>
    <w:p w14:paraId="7D66F644" w14:textId="6231AFE4" w:rsidR="001C404F" w:rsidRPr="00A0098F" w:rsidRDefault="001C404F" w:rsidP="00A0098F">
      <w:pPr>
        <w:spacing w:after="160"/>
        <w:rPr>
          <w:rFonts w:ascii="Arial" w:hAnsi="Arial" w:cs="Arial"/>
          <w:sz w:val="24"/>
          <w:szCs w:val="24"/>
        </w:rPr>
      </w:pPr>
      <w:r w:rsidRPr="00A0098F">
        <w:rPr>
          <w:rFonts w:ascii="Arial" w:hAnsi="Arial" w:cs="Arial"/>
          <w:sz w:val="24"/>
          <w:szCs w:val="24"/>
          <w:lang w:val="es-CO"/>
        </w:rPr>
        <w:t>•</w:t>
      </w:r>
      <w:r w:rsidR="00A0098F" w:rsidRPr="00A0098F">
        <w:rPr>
          <w:rFonts w:ascii="Arial" w:hAnsi="Arial" w:cs="Arial"/>
          <w:sz w:val="24"/>
          <w:szCs w:val="24"/>
        </w:rPr>
        <w:t>Código fuente, librerías, configuraciones y documentación técnica</w:t>
      </w:r>
    </w:p>
    <w:p w14:paraId="2735B531" w14:textId="77777777" w:rsidR="00A0098F" w:rsidRPr="001C404F" w:rsidRDefault="00A0098F" w:rsidP="00A0098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72027846" w14:textId="18C1F4F9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3CD1315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4D61FDFF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0" w:name="_Toc210414011"/>
      <w:r w:rsidRPr="001C404F">
        <w:rPr>
          <w:rFonts w:ascii="Arial" w:hAnsi="Arial" w:cs="Arial"/>
          <w:color w:val="auto"/>
          <w:sz w:val="24"/>
          <w:szCs w:val="24"/>
          <w:lang w:val="es-CO"/>
        </w:rPr>
        <w:t>3. Lineamientos Generales</w:t>
      </w:r>
      <w:bookmarkEnd w:id="60"/>
    </w:p>
    <w:p w14:paraId="6172E3F0" w14:textId="03764F60" w:rsidR="00DB2123" w:rsidRPr="00DB2123" w:rsidRDefault="00DB2123" w:rsidP="00271C0D">
      <w:pPr>
        <w:pStyle w:val="NormalWeb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 w:eastAsia="es-CO"/>
        </w:rPr>
      </w:pPr>
      <w:r w:rsidRPr="00DB2123">
        <w:rPr>
          <w:rFonts w:ascii="Arial" w:eastAsia="Times New Roman" w:hAnsi="Arial" w:cs="Arial"/>
          <w:lang w:val="es-CO" w:eastAsia="es-CO"/>
        </w:rPr>
        <w:t>Cumplimiento con la clasificación establecida:</w:t>
      </w:r>
      <w:r w:rsidRPr="00DB2123">
        <w:rPr>
          <w:rFonts w:ascii="Arial" w:eastAsia="Times New Roman" w:hAnsi="Arial" w:cs="Arial"/>
          <w:lang w:val="es-CO" w:eastAsia="es-CO"/>
        </w:rPr>
        <w:br/>
        <w:t>Toda la información deberá gestionarse de acuerdo con la Política de</w:t>
      </w:r>
      <w:r w:rsidRPr="00DB2123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Pr="00DB2123">
        <w:rPr>
          <w:rFonts w:ascii="Arial" w:eastAsia="Times New Roman" w:hAnsi="Arial" w:cs="Arial"/>
          <w:lang w:val="es-CO" w:eastAsia="es-CO"/>
        </w:rPr>
        <w:t>Clasificación de la Información (A.5.12) y la Política de Etiquetado (A.5.13), respetando su nivel de sensibilidad (Alto, Medio o Bajo).</w:t>
      </w:r>
    </w:p>
    <w:p w14:paraId="0F9F5059" w14:textId="77777777" w:rsidR="00DB2123" w:rsidRPr="00DB2123" w:rsidRDefault="00DB2123" w:rsidP="00271C0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Acceso controlado: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br/>
        <w:t>El acceso a la información estará limitado exclusivamente a las</w:t>
      </w:r>
      <w:r w:rsidRPr="00DB212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personas autorizadas, conforme a los roles y responsabilidades</w:t>
      </w:r>
      <w:r w:rsidRPr="00DB212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definidos en el SGSI y el SRS del proyecto Smart Home.</w:t>
      </w:r>
    </w:p>
    <w:p w14:paraId="6DDA17DB" w14:textId="77777777" w:rsidR="00DB2123" w:rsidRPr="00DB2123" w:rsidRDefault="00DB2123" w:rsidP="00271C0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Protección de soportes y almacenamiento: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br/>
        <w:t>Los soportes físicos o digitales que contengan información del proyecto deberán protegerse contra accesos no autorizados, pérdidas, robos,</w:t>
      </w:r>
      <w:r w:rsidRPr="00DB2123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daños o alteraciones, utilizando medidas como cifrado, autenticación fuerte, control de acceso físico y copias de seguridad seguras.</w:t>
      </w:r>
    </w:p>
    <w:p w14:paraId="62D22F3B" w14:textId="77777777" w:rsidR="00DB2123" w:rsidRPr="00DB2123" w:rsidRDefault="00DB2123" w:rsidP="00271C0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t>Eliminación y disposición segura: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br/>
        <w:t>La eliminación de la información deberá realizarse mediante métodos seguros y verificables, como el borrado criptográfico o la destrucción física del soporte, según su nivel de clasificación.</w:t>
      </w:r>
      <w:r w:rsidRPr="00DB2123">
        <w:rPr>
          <w:rFonts w:ascii="Arial" w:eastAsia="Times New Roman" w:hAnsi="Arial" w:cs="Arial"/>
          <w:sz w:val="24"/>
          <w:szCs w:val="24"/>
          <w:lang w:val="es-CO" w:eastAsia="es-CO"/>
        </w:rPr>
        <w:br/>
        <w:t>Todo proceso de eliminación deberá documentarse en el registro de control de activos del SGSI.</w:t>
      </w:r>
    </w:p>
    <w:p w14:paraId="1D43E8AF" w14:textId="346AE23F" w:rsidR="001C404F" w:rsidRPr="001C404F" w:rsidRDefault="001C404F" w:rsidP="00DB212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1424289" w14:textId="7DD49F0F" w:rsid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0E6ED25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75FF6E1D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1" w:name="_Toc210414012"/>
      <w:r w:rsidRPr="001C404F">
        <w:rPr>
          <w:rFonts w:ascii="Arial" w:hAnsi="Arial" w:cs="Arial"/>
          <w:color w:val="auto"/>
          <w:sz w:val="24"/>
          <w:szCs w:val="24"/>
          <w:lang w:val="es-CO"/>
        </w:rPr>
        <w:t>4. Reglas de Manejo por Clasificación</w:t>
      </w:r>
      <w:bookmarkEnd w:id="61"/>
    </w:p>
    <w:p w14:paraId="63304166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4.1 Nivel Alto (Confidencial)</w:t>
      </w:r>
    </w:p>
    <w:p w14:paraId="4D49D16D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Almacenamiento:</w:t>
      </w:r>
    </w:p>
    <w:p w14:paraId="23F4279A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Cifrado en reposo (AES-256 o equivalente).</w:t>
      </w:r>
    </w:p>
    <w:p w14:paraId="68A01316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Acceso restringido por roles definidos.</w:t>
      </w:r>
    </w:p>
    <w:p w14:paraId="60093285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Procesamiento/uso:</w:t>
      </w:r>
    </w:p>
    <w:p w14:paraId="5BE3F800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Solo personal autorizado (equipo de desarrollo e instructor).</w:t>
      </w:r>
    </w:p>
    <w:p w14:paraId="53ADF01D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Uso en entornos controlados (no en dispositivos personales).</w:t>
      </w:r>
    </w:p>
    <w:p w14:paraId="52E179C0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Transmisión:</w:t>
      </w:r>
    </w:p>
    <w:p w14:paraId="2F08A633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Cifrado en tránsito (HTTPS, TLS).</w:t>
      </w:r>
    </w:p>
    <w:p w14:paraId="79DCB822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lastRenderedPageBreak/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No se envía por correo sin cifrado adicional.</w:t>
      </w:r>
    </w:p>
    <w:p w14:paraId="2390E6BE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Eliminación:</w:t>
      </w:r>
    </w:p>
    <w:p w14:paraId="08F0BA34" w14:textId="40B9CF25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Borrado seguro (</w:t>
      </w:r>
      <w:r w:rsidR="00E9753C" w:rsidRPr="001C404F">
        <w:rPr>
          <w:rFonts w:ascii="Arial" w:hAnsi="Arial" w:cs="Arial"/>
          <w:sz w:val="24"/>
          <w:szCs w:val="24"/>
          <w:lang w:val="es-CO"/>
        </w:rPr>
        <w:t>sobreescritura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 o eliminación certificada).</w:t>
      </w:r>
    </w:p>
    <w:p w14:paraId="162412B1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4.2 Nivel Medio (Interno)</w:t>
      </w:r>
    </w:p>
    <w:p w14:paraId="00EDD3D1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Almacenamiento:</w:t>
      </w:r>
    </w:p>
    <w:p w14:paraId="3EE39F4A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Repositorios privados o nube con control de acceso.</w:t>
      </w:r>
    </w:p>
    <w:p w14:paraId="3D62B3B9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Procesamiento/uso:</w:t>
      </w:r>
    </w:p>
    <w:p w14:paraId="0E959D59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Acceso limitado al equipo.</w:t>
      </w:r>
    </w:p>
    <w:p w14:paraId="1CC20A58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Transmisión:</w:t>
      </w:r>
    </w:p>
    <w:p w14:paraId="5B138F7C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Compartición restringida mediante servicios autorizados (ej. Google Drive con permisos limitados).</w:t>
      </w:r>
    </w:p>
    <w:p w14:paraId="187466C2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Eliminación:</w:t>
      </w:r>
    </w:p>
    <w:p w14:paraId="4496EABB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Eliminación manual controlada y confirmada por el equipo.</w:t>
      </w:r>
    </w:p>
    <w:p w14:paraId="6CB7E1FF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4.3 Nivel Bajo (General)</w:t>
      </w:r>
    </w:p>
    <w:p w14:paraId="6565DA36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Almacenamiento:</w:t>
      </w:r>
    </w:p>
    <w:p w14:paraId="0F713D16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Puede almacenarse en dispositivos del equipo con protección básica (contraseñas).</w:t>
      </w:r>
    </w:p>
    <w:p w14:paraId="064124F3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Procesamiento/uso:</w:t>
      </w:r>
    </w:p>
    <w:p w14:paraId="0C333B59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Uso libre en el contexto académico.</w:t>
      </w:r>
    </w:p>
    <w:p w14:paraId="24787A3C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Transmisión:</w:t>
      </w:r>
    </w:p>
    <w:p w14:paraId="3CF60C6A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Puede compartirse libremente con fines educativos.</w:t>
      </w:r>
    </w:p>
    <w:p w14:paraId="46471653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Eliminación:</w:t>
      </w:r>
    </w:p>
    <w:p w14:paraId="3030437F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o</w:t>
      </w:r>
      <w:r w:rsidRPr="001C404F">
        <w:rPr>
          <w:rFonts w:ascii="Arial" w:hAnsi="Arial" w:cs="Arial"/>
          <w:sz w:val="24"/>
          <w:szCs w:val="24"/>
          <w:lang w:val="es-CO"/>
        </w:rPr>
        <w:tab/>
        <w:t>Eliminación estándar (papelera o borrado simple).</w:t>
      </w:r>
    </w:p>
    <w:p w14:paraId="469A34B4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24E4C7DE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2" w:name="_Toc210414013"/>
      <w:r w:rsidRPr="001C404F">
        <w:rPr>
          <w:rFonts w:ascii="Arial" w:hAnsi="Arial" w:cs="Arial"/>
          <w:color w:val="auto"/>
          <w:sz w:val="24"/>
          <w:szCs w:val="24"/>
          <w:lang w:val="es-CO"/>
        </w:rPr>
        <w:t>5. Responsabilidades</w:t>
      </w:r>
      <w:bookmarkEnd w:id="62"/>
    </w:p>
    <w:p w14:paraId="77D44764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Instructor (Javier Humberto Pinto Díaz): Supervisar el cumplimiento del procedimiento, aprobar excepciones y revisar reportes de incidentes.</w:t>
      </w:r>
    </w:p>
    <w:p w14:paraId="25C3CCED" w14:textId="2F4D01A0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lastRenderedPageBreak/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Estudiantes (</w:t>
      </w:r>
      <w:r w:rsidR="00E9753C">
        <w:rPr>
          <w:rFonts w:ascii="Arial" w:hAnsi="Arial" w:cs="Arial"/>
          <w:sz w:val="24"/>
          <w:szCs w:val="24"/>
          <w:lang w:val="es-CO"/>
        </w:rPr>
        <w:t>Karen</w:t>
      </w:r>
      <w:r w:rsidRPr="001C404F">
        <w:rPr>
          <w:rFonts w:ascii="Arial" w:hAnsi="Arial" w:cs="Arial"/>
          <w:sz w:val="24"/>
          <w:szCs w:val="24"/>
          <w:lang w:val="es-CO"/>
        </w:rPr>
        <w:t xml:space="preserve">, Kevin, </w:t>
      </w:r>
      <w:r w:rsidR="00E9753C">
        <w:rPr>
          <w:rFonts w:ascii="Arial" w:hAnsi="Arial" w:cs="Arial"/>
          <w:sz w:val="24"/>
          <w:szCs w:val="24"/>
          <w:lang w:val="es-CO"/>
        </w:rPr>
        <w:t>Natalia</w:t>
      </w:r>
      <w:r w:rsidRPr="001C404F">
        <w:rPr>
          <w:rFonts w:ascii="Arial" w:hAnsi="Arial" w:cs="Arial"/>
          <w:sz w:val="24"/>
          <w:szCs w:val="24"/>
          <w:lang w:val="es-CO"/>
        </w:rPr>
        <w:t>): Aplicar las reglas de manejo según clasificación, reportar incidentes y asegurar el cumplimiento en el ciclo de vida de la información.</w:t>
      </w:r>
    </w:p>
    <w:p w14:paraId="639974D7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112446A8" w14:textId="77777777" w:rsidR="001C404F" w:rsidRPr="001C404F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3" w:name="_Toc210414014"/>
      <w:r w:rsidRPr="001C404F">
        <w:rPr>
          <w:rFonts w:ascii="Arial" w:hAnsi="Arial" w:cs="Arial"/>
          <w:color w:val="auto"/>
          <w:sz w:val="24"/>
          <w:szCs w:val="24"/>
          <w:lang w:val="es-CO"/>
        </w:rPr>
        <w:t>6. Revisión y Actualización</w:t>
      </w:r>
      <w:bookmarkEnd w:id="63"/>
    </w:p>
    <w:p w14:paraId="37B759BF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Este procedimiento será revisado y actualizado:</w:t>
      </w:r>
    </w:p>
    <w:p w14:paraId="0FFACF81" w14:textId="77777777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Cada seis meses o al cierre del prototipo.</w:t>
      </w:r>
    </w:p>
    <w:p w14:paraId="0162937E" w14:textId="23F7368C" w:rsidR="001C404F" w:rsidRPr="001C404F" w:rsidRDefault="001C404F" w:rsidP="001C404F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1C404F">
        <w:rPr>
          <w:rFonts w:ascii="Arial" w:hAnsi="Arial" w:cs="Arial"/>
          <w:sz w:val="24"/>
          <w:szCs w:val="24"/>
          <w:lang w:val="es-CO"/>
        </w:rPr>
        <w:t>•</w:t>
      </w:r>
      <w:r w:rsidRPr="001C404F">
        <w:rPr>
          <w:rFonts w:ascii="Arial" w:hAnsi="Arial" w:cs="Arial"/>
          <w:sz w:val="24"/>
          <w:szCs w:val="24"/>
          <w:lang w:val="es-CO"/>
        </w:rPr>
        <w:tab/>
        <w:t>Cuando se incorporen nuevos tipos de información.</w:t>
      </w:r>
    </w:p>
    <w:p w14:paraId="77C26DBF" w14:textId="77777777" w:rsidR="001C404F" w:rsidRPr="001C404F" w:rsidRDefault="001C404F" w:rsidP="001C404F">
      <w:pPr>
        <w:pStyle w:val="NormalWeb"/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</w:p>
    <w:p w14:paraId="52D52566" w14:textId="16249776" w:rsidR="0057016F" w:rsidRDefault="0057016F">
      <w:pPr>
        <w:rPr>
          <w:rFonts w:ascii="Arial" w:hAnsi="Arial" w:cs="Arial"/>
          <w:sz w:val="24"/>
          <w:szCs w:val="24"/>
          <w:lang w:val="es-CO"/>
        </w:rPr>
      </w:pPr>
    </w:p>
    <w:p w14:paraId="14D33661" w14:textId="05D9D6AC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110D3724" w14:textId="43090B76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4D098E39" w14:textId="02A2112E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1E79B77A" w14:textId="3E808BC7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647F3492" w14:textId="7F10B8BA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3F8BA2CB" w14:textId="6AF11CE3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3EEE13D2" w14:textId="4E7B33BC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5C0F434A" w14:textId="50956159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31F43902" w14:textId="77777777" w:rsidR="001C404F" w:rsidRPr="008C6F2A" w:rsidRDefault="001C404F" w:rsidP="008C6F2A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64" w:name="_Toc210414015"/>
      <w:r w:rsidRPr="008C6F2A">
        <w:rPr>
          <w:rFonts w:ascii="Arial" w:hAnsi="Arial" w:cs="Arial"/>
          <w:color w:val="auto"/>
          <w:sz w:val="40"/>
          <w:szCs w:val="40"/>
          <w:lang w:val="es-CO"/>
        </w:rPr>
        <w:t>Procedimiento de Gestión de Identidad 5.16</w:t>
      </w:r>
      <w:bookmarkEnd w:id="64"/>
    </w:p>
    <w:p w14:paraId="013BDE44" w14:textId="77777777" w:rsidR="001C404F" w:rsidRPr="008C6F2A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0CA96B0" w14:textId="77777777" w:rsidR="001C404F" w:rsidRPr="008C6F2A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5" w:name="_Toc210414016"/>
      <w:r w:rsidRPr="008C6F2A">
        <w:rPr>
          <w:rFonts w:ascii="Arial" w:hAnsi="Arial" w:cs="Arial"/>
          <w:color w:val="auto"/>
          <w:sz w:val="24"/>
          <w:szCs w:val="24"/>
          <w:lang w:val="es-CO"/>
        </w:rPr>
        <w:t>1. Propósito</w:t>
      </w:r>
      <w:bookmarkEnd w:id="65"/>
    </w:p>
    <w:p w14:paraId="55004FDA" w14:textId="77777777" w:rsidR="00E9753C" w:rsidRPr="00E9753C" w:rsidRDefault="00E9753C" w:rsidP="00E97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9753C">
        <w:rPr>
          <w:rFonts w:ascii="Arial" w:eastAsia="Times New Roman" w:hAnsi="Arial" w:cs="Arial"/>
          <w:sz w:val="24"/>
          <w:szCs w:val="24"/>
          <w:lang w:val="es-CO" w:eastAsia="es-CO"/>
        </w:rPr>
        <w:t>El propósito es garantizar que todas las identidades asociadas al sistema Smart Home sean únicas, verificables y gestionadas de manera segura, reduciendo el riesgo de accesos no autorizados y fortaleciendo la trazabilidad de las acciones realizadas por cada usuario.</w:t>
      </w:r>
    </w:p>
    <w:p w14:paraId="080440F4" w14:textId="77777777" w:rsidR="00E9753C" w:rsidRPr="00E9753C" w:rsidRDefault="00E9753C" w:rsidP="00E97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E9753C">
        <w:rPr>
          <w:rFonts w:ascii="Arial" w:eastAsia="Times New Roman" w:hAnsi="Arial" w:cs="Arial"/>
          <w:sz w:val="24"/>
          <w:szCs w:val="24"/>
          <w:lang w:val="es-CO" w:eastAsia="es-CO"/>
        </w:rPr>
        <w:t>Esta política asegura que los procesos de creación, uso, modificación,</w:t>
      </w:r>
      <w:r w:rsidRPr="00E9753C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E9753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suspensión y eliminación de identidades de usuario se realicen de forma </w:t>
      </w:r>
      <w:r w:rsidRPr="00E9753C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controlada y documentada, preservando los principios de confidencialidad, integridad y disponibilidad (CID).</w:t>
      </w:r>
    </w:p>
    <w:p w14:paraId="5B202058" w14:textId="609E02BA" w:rsidR="001C404F" w:rsidRPr="008C6F2A" w:rsidRDefault="001C404F" w:rsidP="001C404F">
      <w:pPr>
        <w:rPr>
          <w:rFonts w:ascii="Arial" w:hAnsi="Arial" w:cs="Arial"/>
          <w:sz w:val="24"/>
          <w:szCs w:val="24"/>
          <w:lang w:val="es-CO"/>
        </w:rPr>
      </w:pPr>
    </w:p>
    <w:p w14:paraId="7A85BC50" w14:textId="77777777" w:rsidR="001C404F" w:rsidRPr="008C6F2A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7963BED" w14:textId="7F50AC0E" w:rsidR="001C404F" w:rsidRDefault="001C404F" w:rsidP="00271C0D">
      <w:pPr>
        <w:pStyle w:val="Ttulo2"/>
        <w:numPr>
          <w:ilvl w:val="1"/>
          <w:numId w:val="85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66" w:name="_Toc210414017"/>
      <w:r w:rsidRPr="008C6F2A">
        <w:rPr>
          <w:rFonts w:ascii="Arial" w:hAnsi="Arial" w:cs="Arial"/>
          <w:color w:val="auto"/>
          <w:sz w:val="24"/>
          <w:szCs w:val="24"/>
          <w:lang w:val="es-CO"/>
        </w:rPr>
        <w:t>Alcance</w:t>
      </w:r>
      <w:bookmarkEnd w:id="66"/>
    </w:p>
    <w:p w14:paraId="4160B498" w14:textId="77777777" w:rsidR="0056299C" w:rsidRPr="0056299C" w:rsidRDefault="0056299C" w:rsidP="005629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Este procedimiento aplica a todas las identidades de usuario creadas</w:t>
      </w:r>
      <w:r w:rsidRPr="0056299C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, 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administradas o utilizadas dentro del sistema Smart Home, tanto en entornos de desarrollo como de operación.</w:t>
      </w:r>
    </w:p>
    <w:p w14:paraId="35FD116C" w14:textId="77777777" w:rsidR="0056299C" w:rsidRPr="0056299C" w:rsidRDefault="0056299C" w:rsidP="005629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Incluye los siguientes grupos de usuarios:</w:t>
      </w:r>
    </w:p>
    <w:p w14:paraId="48922CC8" w14:textId="77777777" w:rsidR="0056299C" w:rsidRPr="0056299C" w:rsidRDefault="0056299C" w:rsidP="00271C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Usuarios finales: Propietarios o residentes que acceden a la aplicación Smart Home para visualizar consumos, controlar dispositivos IoT y gestionar configuraciones personales.</w:t>
      </w:r>
    </w:p>
    <w:p w14:paraId="2ACCD89D" w14:textId="77777777" w:rsidR="0056299C" w:rsidRPr="0056299C" w:rsidRDefault="0056299C" w:rsidP="00271C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Usuarios administrativos: Personal encargado de la gestión, monitoreo</w:t>
      </w:r>
      <w:r w:rsidRPr="0056299C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, 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mantenimiento y soporte técnico del sistema y de la infraestructura en la nube.</w:t>
      </w:r>
    </w:p>
    <w:p w14:paraId="0F9EBE5A" w14:textId="77777777" w:rsidR="0056299C" w:rsidRPr="0056299C" w:rsidRDefault="0056299C" w:rsidP="00271C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Usuarios internos: Miembros del equipo de desarrollo del SENA e Instructor Javier Humberto Pinto Díaz, responsables de la implementación, actualización y validación del sistema.</w:t>
      </w:r>
    </w:p>
    <w:p w14:paraId="57F948D4" w14:textId="77777777" w:rsidR="0056299C" w:rsidRPr="0056299C" w:rsidRDefault="0056299C" w:rsidP="00271C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Servicios automatizados: Identidades utilizadas por componentes del</w:t>
      </w:r>
      <w:r w:rsidRPr="0056299C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sistema, APIs o procesos automáticos que requieren autenticación para el intercambio seguro de información.</w:t>
      </w:r>
    </w:p>
    <w:p w14:paraId="6C9A8797" w14:textId="20A4B513" w:rsidR="0056299C" w:rsidRPr="0056299C" w:rsidRDefault="0056299C" w:rsidP="005629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Este procedimiento es de cumplimiento obligatorio para todos los usuarios y servicios que posean credenciales o acceso autorizado al sistema Smart Home, con el fin de garantizar la trazabilidad, autenticidad y seguridad de las identidades gestionadas.</w:t>
      </w:r>
    </w:p>
    <w:p w14:paraId="39BD75A0" w14:textId="77777777" w:rsidR="001C404F" w:rsidRPr="008C6F2A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4565B2F" w14:textId="1DD6190C" w:rsidR="001C404F" w:rsidRDefault="001C404F" w:rsidP="00271C0D">
      <w:pPr>
        <w:pStyle w:val="Ttulo2"/>
        <w:numPr>
          <w:ilvl w:val="1"/>
          <w:numId w:val="85"/>
        </w:numPr>
        <w:rPr>
          <w:rFonts w:ascii="Arial" w:hAnsi="Arial" w:cs="Arial"/>
          <w:color w:val="auto"/>
          <w:sz w:val="24"/>
          <w:szCs w:val="24"/>
        </w:rPr>
      </w:pPr>
      <w:bookmarkStart w:id="67" w:name="_Toc210414018"/>
      <w:r w:rsidRPr="008C6F2A">
        <w:rPr>
          <w:rFonts w:ascii="Arial" w:hAnsi="Arial" w:cs="Arial"/>
          <w:color w:val="auto"/>
          <w:sz w:val="24"/>
          <w:szCs w:val="24"/>
        </w:rPr>
        <w:t>Principios de Gestión de Identidad</w:t>
      </w:r>
      <w:bookmarkEnd w:id="67"/>
    </w:p>
    <w:p w14:paraId="1D0E2415" w14:textId="5923B374" w:rsidR="0056299C" w:rsidRPr="0056299C" w:rsidRDefault="0056299C" w:rsidP="00271C0D">
      <w:pPr>
        <w:pStyle w:val="Prrafodelista"/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Identidad única por usuario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>Cada usuario, administrador, desarrollador o servicio automatizado debe contar con una identidad única, evitando duplicidades y permitiendo la trazabilidad de las acciones realizadas dentro del sistema.</w:t>
      </w:r>
    </w:p>
    <w:p w14:paraId="428AEF47" w14:textId="2C8ACE41" w:rsidR="0056299C" w:rsidRPr="0056299C" w:rsidRDefault="0056299C" w:rsidP="00271C0D">
      <w:pPr>
        <w:pStyle w:val="Prrafodelista"/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Prohibición de compartir credenciales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>No está permitido compartir usuarios, contraseñas o métodos de autenticación.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>Cada cuenta es personal e intransferible, y cualquier acceso compartido será considerado una violación del SGSI.</w:t>
      </w:r>
    </w:p>
    <w:p w14:paraId="670A52BA" w14:textId="140EDEC5" w:rsidR="0056299C" w:rsidRPr="0056299C" w:rsidRDefault="0056299C" w:rsidP="00271C0D">
      <w:pPr>
        <w:pStyle w:val="Prrafodelista"/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  Roles claramente definidos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Los roles de usuario (final, administrador, desarrollador o servicio automatizado) deben estar documentados, aprobados y alineados con las funciones descritas en el SGSI y el SRS, asegurando que cada identidad tenga el nivel mínimo de privilegios necesario (principio de </w:t>
      </w:r>
      <w:r w:rsidRPr="0056299C">
        <w:rPr>
          <w:rFonts w:ascii="Arial" w:eastAsia="Times New Roman" w:hAnsi="Arial" w:cs="Arial"/>
          <w:i/>
          <w:iCs/>
          <w:sz w:val="24"/>
          <w:szCs w:val="24"/>
          <w:lang w:val="es-CO" w:eastAsia="es-CO"/>
        </w:rPr>
        <w:t>least privilege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).</w:t>
      </w:r>
    </w:p>
    <w:p w14:paraId="1214A4E8" w14:textId="666AD0CE" w:rsidR="0056299C" w:rsidRPr="0056299C" w:rsidRDefault="0056299C" w:rsidP="00271C0D">
      <w:pPr>
        <w:pStyle w:val="Prrafodelista"/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Gestión completa del ciclo de vida de la identidad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>Todas las identidades deben gestionarse adecuadamente durante su ciclo de vida, incluyendo:</w:t>
      </w:r>
    </w:p>
    <w:p w14:paraId="3D070B02" w14:textId="77777777" w:rsidR="0056299C" w:rsidRPr="0056299C" w:rsidRDefault="0056299C" w:rsidP="00271C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Creación: Asignación formal y aprobación del rol correspondiente.</w:t>
      </w:r>
    </w:p>
    <w:p w14:paraId="523E2471" w14:textId="77777777" w:rsidR="0056299C" w:rsidRPr="0056299C" w:rsidRDefault="0056299C" w:rsidP="00271C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Modificación: Actualización de permisos cuando cambian las funciones del usuario.</w:t>
      </w:r>
    </w:p>
    <w:p w14:paraId="3508DF4A" w14:textId="77777777" w:rsidR="0056299C" w:rsidRPr="0056299C" w:rsidRDefault="0056299C" w:rsidP="00271C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Suspensión: Desactivación temporal ante incidentes o riesgos de seguridad.</w:t>
      </w:r>
    </w:p>
    <w:p w14:paraId="306AE45D" w14:textId="77777777" w:rsidR="0056299C" w:rsidRPr="0056299C" w:rsidRDefault="0056299C" w:rsidP="00271C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t>Eliminación: Revocación definitiva de accesos cuando la identidad ya no es requerida.</w:t>
      </w:r>
      <w:r w:rsidRPr="0056299C">
        <w:rPr>
          <w:rFonts w:ascii="Arial" w:eastAsia="Times New Roman" w:hAnsi="Arial" w:cs="Arial"/>
          <w:sz w:val="24"/>
          <w:szCs w:val="24"/>
          <w:lang w:val="es-CO" w:eastAsia="es-CO"/>
        </w:rPr>
        <w:br/>
        <w:t>Cada fase debe ser documentada y aprobada por el instructor o administrador responsable.</w:t>
      </w:r>
    </w:p>
    <w:p w14:paraId="19138B5C" w14:textId="77777777" w:rsidR="0056299C" w:rsidRPr="0056299C" w:rsidRDefault="0056299C" w:rsidP="0056299C">
      <w:pPr>
        <w:pStyle w:val="Prrafodelista"/>
        <w:ind w:left="1440"/>
      </w:pPr>
    </w:p>
    <w:p w14:paraId="27B7B30F" w14:textId="77777777" w:rsidR="001C404F" w:rsidRPr="008C6F2A" w:rsidRDefault="001C404F" w:rsidP="001C404F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D5D1101" w14:textId="77777777" w:rsidR="001C404F" w:rsidRPr="008C6F2A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68" w:name="_Toc210414019"/>
      <w:r w:rsidRPr="008C6F2A">
        <w:rPr>
          <w:rFonts w:ascii="Arial" w:hAnsi="Arial" w:cs="Arial"/>
          <w:color w:val="auto"/>
          <w:sz w:val="24"/>
          <w:szCs w:val="24"/>
          <w:lang w:val="es-CO"/>
        </w:rPr>
        <w:t>4. Ciclo de Vida de las Identidades</w:t>
      </w:r>
      <w:bookmarkEnd w:id="68"/>
    </w:p>
    <w:p w14:paraId="066222F1" w14:textId="53B7FC5A" w:rsidR="001C404F" w:rsidRDefault="001C404F" w:rsidP="001C404F">
      <w:pPr>
        <w:rPr>
          <w:rFonts w:ascii="Arial" w:hAnsi="Arial" w:cs="Arial"/>
          <w:b/>
          <w:bCs/>
          <w:sz w:val="24"/>
          <w:szCs w:val="24"/>
        </w:rPr>
      </w:pPr>
      <w:r w:rsidRPr="008C6F2A">
        <w:rPr>
          <w:rFonts w:ascii="Arial" w:hAnsi="Arial" w:cs="Arial"/>
          <w:b/>
          <w:bCs/>
          <w:sz w:val="24"/>
          <w:szCs w:val="24"/>
        </w:rPr>
        <w:t>4.1 Creación de identidades</w:t>
      </w:r>
    </w:p>
    <w:p w14:paraId="598E1132" w14:textId="3A368EAB" w:rsidR="006F7954" w:rsidRPr="006F7954" w:rsidRDefault="006F7954" w:rsidP="006F7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Times New Roman" w:eastAsia="Times New Roman" w:hAnsi="Symbol" w:cs="Times New Roman"/>
          <w:sz w:val="24"/>
          <w:szCs w:val="24"/>
          <w:lang w:val="es-CO" w:eastAsia="es-CO"/>
        </w:rPr>
        <w:t xml:space="preserve">*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La creación de una nueva identidad de usuario deberá ser solicitada,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evaluada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y autorizada por el administrador del sistema, representado por el Instructor Javier Humberto Pinto Díaz o por el miembro del equipo de desarrollo encargado de la gestión del SGSI.</w:t>
      </w:r>
    </w:p>
    <w:p w14:paraId="7F2684AD" w14:textId="6EE65FF8" w:rsidR="006F7954" w:rsidRPr="006F7954" w:rsidRDefault="006F7954" w:rsidP="00271C0D">
      <w:pPr>
        <w:pStyle w:val="Prrafodelista"/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Toda identidad creada debe estar asociada a un rol previamente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definido y documentado en el SGSI, garantizando que cuente únicamente con los permisos necesarios para sus funciones (</w:t>
      </w:r>
      <w:r w:rsidRPr="006F7954">
        <w:rPr>
          <w:rFonts w:ascii="Arial" w:eastAsia="Times New Roman" w:hAnsi="Arial" w:cs="Arial"/>
          <w:i/>
          <w:iCs/>
          <w:sz w:val="24"/>
          <w:szCs w:val="24"/>
          <w:lang w:val="es-CO" w:eastAsia="es-CO"/>
        </w:rPr>
        <w:t>principio de privilegios mínimos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).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br/>
        <w:t>Ejemplos de roles aplicables en Smart Home:</w:t>
      </w:r>
    </w:p>
    <w:p w14:paraId="03BCD4C4" w14:textId="77777777" w:rsidR="006F7954" w:rsidRPr="006F7954" w:rsidRDefault="006F7954" w:rsidP="00271C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Usuario final (residente/propietario).</w:t>
      </w:r>
    </w:p>
    <w:p w14:paraId="7E3B16AD" w14:textId="77777777" w:rsidR="006F7954" w:rsidRPr="006F7954" w:rsidRDefault="006F7954" w:rsidP="00271C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Administrador del sistema.</w:t>
      </w:r>
    </w:p>
    <w:p w14:paraId="3BE1E2E2" w14:textId="77777777" w:rsidR="006F7954" w:rsidRPr="006F7954" w:rsidRDefault="006F7954" w:rsidP="00271C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Desarrollador.</w:t>
      </w:r>
    </w:p>
    <w:p w14:paraId="63C9D1A4" w14:textId="77777777" w:rsidR="006F7954" w:rsidRPr="006F7954" w:rsidRDefault="006F7954" w:rsidP="00271C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Servicios automatizados del sistema (APIs, módulos IoT).</w:t>
      </w:r>
    </w:p>
    <w:p w14:paraId="507C5CBD" w14:textId="6EB789DC" w:rsidR="006F7954" w:rsidRPr="006F7954" w:rsidRDefault="006F7954" w:rsidP="00271C0D">
      <w:pPr>
        <w:pStyle w:val="Prrafodelista"/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La cuenta debe incluir identificadores únicos, evitando duplicidades que afecten la trazabilidad.</w:t>
      </w:r>
    </w:p>
    <w:p w14:paraId="4DFEA889" w14:textId="7B6D1EAC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Durante la creación deberán asignarse medidas de seguridad obligatorias, como:</w:t>
      </w:r>
    </w:p>
    <w:p w14:paraId="3D945C7F" w14:textId="77777777" w:rsidR="006F7954" w:rsidRPr="006F7954" w:rsidRDefault="006F7954" w:rsidP="00271C0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Contraseña inicial temporal con política de cambio obligatorio.</w:t>
      </w:r>
    </w:p>
    <w:p w14:paraId="7FAD4DF9" w14:textId="77777777" w:rsidR="006F7954" w:rsidRPr="006F7954" w:rsidRDefault="006F7954" w:rsidP="00271C0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Activación de autenticación segura (por ejemplo, tokens, claves o 2FA si aplica).</w:t>
      </w:r>
    </w:p>
    <w:p w14:paraId="3695417E" w14:textId="77777777" w:rsidR="006F7954" w:rsidRPr="006F7954" w:rsidRDefault="006F7954" w:rsidP="00271C0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Registro en el inventario de identidades del SGSI.</w:t>
      </w:r>
    </w:p>
    <w:p w14:paraId="16FE5851" w14:textId="323E651C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Ninguna identidad podrá crearse sin una justificación formal y sin quedar documentada en los registros de gestión de acceso.</w:t>
      </w:r>
    </w:p>
    <w:p w14:paraId="5458DBA4" w14:textId="77777777" w:rsidR="006F7954" w:rsidRPr="008C6F2A" w:rsidRDefault="006F7954" w:rsidP="001C404F">
      <w:pPr>
        <w:rPr>
          <w:rFonts w:ascii="Arial" w:hAnsi="Arial" w:cs="Arial"/>
          <w:b/>
          <w:bCs/>
          <w:sz w:val="24"/>
          <w:szCs w:val="24"/>
        </w:rPr>
      </w:pPr>
    </w:p>
    <w:p w14:paraId="0B3F5B4F" w14:textId="668DF601" w:rsidR="008C6F2A" w:rsidRDefault="008C6F2A" w:rsidP="0056299C">
      <w:pPr>
        <w:spacing w:after="160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76DD1D7" w14:textId="5E727B7E" w:rsidR="001C404F" w:rsidRPr="006F7954" w:rsidRDefault="001C404F" w:rsidP="00271C0D">
      <w:pPr>
        <w:pStyle w:val="Prrafodelista"/>
        <w:numPr>
          <w:ilvl w:val="1"/>
          <w:numId w:val="93"/>
        </w:numPr>
        <w:rPr>
          <w:rFonts w:ascii="Arial" w:hAnsi="Arial" w:cs="Arial"/>
          <w:b/>
          <w:bCs/>
          <w:sz w:val="24"/>
          <w:szCs w:val="24"/>
        </w:rPr>
      </w:pPr>
      <w:r w:rsidRPr="006F7954">
        <w:rPr>
          <w:rFonts w:ascii="Arial" w:hAnsi="Arial" w:cs="Arial"/>
          <w:b/>
          <w:bCs/>
          <w:sz w:val="24"/>
          <w:szCs w:val="24"/>
        </w:rPr>
        <w:t>Modificación de identidades</w:t>
      </w:r>
    </w:p>
    <w:p w14:paraId="74A572AE" w14:textId="125CDF67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Cualquier modificación en una identidad de usuario —incluyendo cambios de rol, actualización de permisos o ajustes en los privilegios— deberá estar documentada, justificada y aprobada por el administrador del sistema (Instructor o miembro autorizado del equipo de desarrollo).</w:t>
      </w:r>
    </w:p>
    <w:p w14:paraId="0A2D8270" w14:textId="0BF9A129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Las modificaciones solo se realizarán cuando exista una justificación válida, como:</w:t>
      </w:r>
    </w:p>
    <w:p w14:paraId="0EF1B4AB" w14:textId="77777777" w:rsidR="006F7954" w:rsidRPr="006F7954" w:rsidRDefault="006F7954" w:rsidP="00271C0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Cambios en las responsabilidades del usuario dentro del sistema Smart Home.</w:t>
      </w:r>
    </w:p>
    <w:p w14:paraId="69ACBD84" w14:textId="77777777" w:rsidR="006F7954" w:rsidRPr="006F7954" w:rsidRDefault="006F7954" w:rsidP="00271C0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Incorporación o retiro de funciones que requieren nuevos permisos.</w:t>
      </w:r>
    </w:p>
    <w:p w14:paraId="22EF500A" w14:textId="77777777" w:rsidR="006F7954" w:rsidRPr="006F7954" w:rsidRDefault="006F7954" w:rsidP="00271C0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Ajustes de seguridad derivados de auditorías, incidentes o revisiones periódicas del SGSI.</w:t>
      </w:r>
    </w:p>
    <w:p w14:paraId="51DE565D" w14:textId="0FEC045B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Toda modificación debe aplicarse siguiendo el principio de privilegios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mínimos, asegurando que los usuarios mantengan únicamente el acceso necesario para desempeñar sus funciones.</w:t>
      </w:r>
    </w:p>
    <w:p w14:paraId="59A4199B" w14:textId="6E4EC188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El administrador del sistema deberá actualizar el inventario de identidades y los registros del SGSI para reflejar cualquier cambio realizado, manteniendo trazabilidad completa.</w:t>
      </w:r>
    </w:p>
    <w:p w14:paraId="077737C3" w14:textId="70985237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Cuando una modificación incremente los privilegios del usuario, deberá realizarse una validación adicional para verificar su pertinencia y evitar riesgos de acceso indebido.</w:t>
      </w:r>
    </w:p>
    <w:p w14:paraId="7F5AEE3C" w14:textId="77777777" w:rsidR="006F7954" w:rsidRPr="006F7954" w:rsidRDefault="006F7954" w:rsidP="006F7954">
      <w:pPr>
        <w:pStyle w:val="Prrafodelista"/>
        <w:ind w:left="765"/>
        <w:rPr>
          <w:rFonts w:ascii="Arial" w:hAnsi="Arial" w:cs="Arial"/>
          <w:b/>
          <w:bCs/>
          <w:sz w:val="24"/>
          <w:szCs w:val="24"/>
        </w:rPr>
      </w:pPr>
    </w:p>
    <w:p w14:paraId="1E0CDD3E" w14:textId="077F3A3A" w:rsidR="001C404F" w:rsidRPr="006F7954" w:rsidRDefault="001C404F" w:rsidP="00271C0D">
      <w:pPr>
        <w:pStyle w:val="Prrafodelista"/>
        <w:numPr>
          <w:ilvl w:val="1"/>
          <w:numId w:val="93"/>
        </w:numPr>
        <w:rPr>
          <w:rFonts w:ascii="Arial" w:hAnsi="Arial" w:cs="Arial"/>
          <w:b/>
          <w:bCs/>
          <w:sz w:val="24"/>
          <w:szCs w:val="24"/>
        </w:rPr>
      </w:pPr>
      <w:r w:rsidRPr="006F7954">
        <w:rPr>
          <w:rFonts w:ascii="Arial" w:hAnsi="Arial" w:cs="Arial"/>
          <w:b/>
          <w:bCs/>
          <w:sz w:val="24"/>
          <w:szCs w:val="24"/>
        </w:rPr>
        <w:t>Eliminación de identidades</w:t>
      </w:r>
    </w:p>
    <w:p w14:paraId="26F3EEF0" w14:textId="37051A14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Las identidades de usuario deberán eliminarse o desactivarse de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manera inmediata cuando la persona o servicio asociado ya no requiera acceso al sistema Smart Home.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br/>
        <w:t>Ejemplos:</w:t>
      </w:r>
    </w:p>
    <w:p w14:paraId="77222681" w14:textId="6968F74E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Un usuario final deja de utilizar el sistema Smart Home.</w:t>
      </w:r>
    </w:p>
    <w:p w14:paraId="742C2157" w14:textId="6666B315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Un desarrollador deja de pertenecer al equipo.</w:t>
      </w:r>
    </w:p>
    <w:p w14:paraId="5C07F7D2" w14:textId="48098E3B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Un administrador cambia de funciones y ya no requiere acceso privilegiado.</w:t>
      </w:r>
    </w:p>
    <w:p w14:paraId="38BB1ED0" w14:textId="352B7A38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La eliminación de identidades será responsabilidad del administrador del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sistema, quien deberá:</w:t>
      </w:r>
    </w:p>
    <w:p w14:paraId="7D99DE23" w14:textId="53F72BE7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Verificar que ya no exista justificación para mantener la cuenta activa.</w:t>
      </w:r>
    </w:p>
    <w:p w14:paraId="12EBD6FC" w14:textId="5D5061F1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Revocar todos los permisos, accesos y claves asociadas (incluyendo APIs, tokens, contraseñas y accesos a repositorios).</w:t>
      </w:r>
    </w:p>
    <w:p w14:paraId="7CA3352B" w14:textId="30B2F696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Garantizar que la eliminación se haga de forma segura y completa, siguiendo buenas prácticas de protección de credenciales y registros.</w:t>
      </w:r>
    </w:p>
    <w:p w14:paraId="3A25705E" w14:textId="6917A119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Antes de eliminar la identidad, el administrador deberá garantizar que: No existan dependencias activas asociadas a la cuenta (procesos automáticos, integraciones, sesiones abiertas).</w:t>
      </w:r>
    </w:p>
    <w:p w14:paraId="4954951F" w14:textId="04C330EE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La información vinculada al usuario quede preservada o transferida conforme a las políticas del SGSI (cuando aplique).</w:t>
      </w:r>
    </w:p>
    <w:p w14:paraId="4CE9B155" w14:textId="59D75C8C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Toda eliminación deberá quedar documentada en el registro de gestión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de identidades, incluyendo:</w:t>
      </w:r>
    </w:p>
    <w:p w14:paraId="3C44F95F" w14:textId="2568D11A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Fecha de eliminación o desactivación.</w:t>
      </w:r>
    </w:p>
    <w:p w14:paraId="3D1F9624" w14:textId="29052E63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Motivo del retiro.</w:t>
      </w:r>
    </w:p>
    <w:p w14:paraId="7FCFBABE" w14:textId="5CE57638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Responsable que ejecutó la acción.</w:t>
      </w:r>
    </w:p>
    <w:p w14:paraId="5F3BF8CB" w14:textId="47BB4C6A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En caso de identidades asociadas a servicios automatizados, la eliminación deberá incluir:</w:t>
      </w:r>
    </w:p>
    <w:p w14:paraId="1AC461A2" w14:textId="6D2C79B0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Revocación de claves API.</w:t>
      </w:r>
    </w:p>
    <w:p w14:paraId="7AE24E2D" w14:textId="00395448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Eliminación de tokens persistentes.</w:t>
      </w:r>
    </w:p>
    <w:p w14:paraId="56DE1BBE" w14:textId="224141DD" w:rsidR="006F7954" w:rsidRPr="006F7954" w:rsidRDefault="006F7954" w:rsidP="00271C0D">
      <w:pPr>
        <w:pStyle w:val="Prrafodelista"/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Actualización de configuraciones en los dispositivos IoT, si corresponde.</w:t>
      </w:r>
    </w:p>
    <w:p w14:paraId="3F179A17" w14:textId="77777777" w:rsidR="006F7954" w:rsidRPr="006F7954" w:rsidRDefault="006F7954" w:rsidP="006F7954">
      <w:pPr>
        <w:pStyle w:val="Prrafodelista"/>
        <w:ind w:left="765"/>
        <w:rPr>
          <w:rFonts w:ascii="Arial" w:hAnsi="Arial" w:cs="Arial"/>
          <w:b/>
          <w:bCs/>
          <w:sz w:val="24"/>
          <w:szCs w:val="24"/>
        </w:rPr>
      </w:pPr>
    </w:p>
    <w:p w14:paraId="3BD0B357" w14:textId="77777777" w:rsidR="008C6F2A" w:rsidRPr="0013682B" w:rsidRDefault="008C6F2A" w:rsidP="001C404F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55CD2A36" w14:textId="5AF31DF2" w:rsidR="001C404F" w:rsidRPr="008C6F2A" w:rsidRDefault="001C404F" w:rsidP="001C404F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69" w:name="_Toc210414020"/>
      <w:r w:rsidRPr="008C6F2A">
        <w:rPr>
          <w:rFonts w:ascii="Arial" w:hAnsi="Arial" w:cs="Arial"/>
          <w:color w:val="auto"/>
          <w:sz w:val="24"/>
          <w:szCs w:val="24"/>
        </w:rPr>
        <w:t>Roles de Identidad</w:t>
      </w:r>
      <w:bookmarkEnd w:id="69"/>
    </w:p>
    <w:p w14:paraId="3AD94690" w14:textId="77777777" w:rsidR="001C404F" w:rsidRPr="008C6F2A" w:rsidRDefault="001C404F" w:rsidP="001C404F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6"/>
        <w:gridCol w:w="3475"/>
        <w:gridCol w:w="3419"/>
      </w:tblGrid>
      <w:tr w:rsidR="008C6F2A" w:rsidRPr="008C6F2A" w14:paraId="4AB1EB63" w14:textId="77777777" w:rsidTr="001C40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4E033" w14:textId="77777777" w:rsidR="001C404F" w:rsidRPr="008C6F2A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6F2A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9CEDB" w14:textId="77777777" w:rsidR="001C404F" w:rsidRPr="008C6F2A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C6F2A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18897" w14:textId="77777777" w:rsidR="001C404F" w:rsidRPr="008C6F2A" w:rsidRDefault="001C404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6F2A">
              <w:rPr>
                <w:rFonts w:ascii="Arial" w:hAnsi="Arial" w:cs="Arial"/>
                <w:b/>
                <w:bCs/>
                <w:sz w:val="24"/>
                <w:szCs w:val="24"/>
              </w:rPr>
              <w:t>Permisos</w:t>
            </w:r>
          </w:p>
        </w:tc>
      </w:tr>
      <w:tr w:rsidR="008C6F2A" w:rsidRPr="008C6F2A" w14:paraId="0DE596D3" w14:textId="77777777" w:rsidTr="001C40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00956" w14:textId="4BBF8DE9" w:rsidR="001C404F" w:rsidRPr="008C6F2A" w:rsidRDefault="00B746C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2EFF2" w14:textId="25BD40DF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 xml:space="preserve">Usuario que consulta ubicación y horarios de su </w:t>
            </w:r>
            <w:r w:rsidR="00B746C4">
              <w:rPr>
                <w:rFonts w:ascii="Arial" w:hAnsi="Arial" w:cs="Arial"/>
                <w:sz w:val="24"/>
                <w:szCs w:val="24"/>
                <w:lang w:val="es-CO"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C1098" w14:textId="4B1E2C7F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Consultar datos asignada, recibir notificaciones</w:t>
            </w:r>
          </w:p>
        </w:tc>
      </w:tr>
      <w:tr w:rsidR="008C6F2A" w:rsidRPr="008C6F2A" w14:paraId="6A76F71E" w14:textId="77777777" w:rsidTr="001C40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7DD04" w14:textId="204AAC12" w:rsidR="001C404F" w:rsidRPr="008C6F2A" w:rsidRDefault="00B746C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6BD6A" w14:textId="76A3C2DE" w:rsidR="001C404F" w:rsidRPr="008C6F2A" w:rsidRDefault="00B746C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Dispositivo</w:t>
            </w:r>
            <w:r w:rsidR="001C404F" w:rsidRPr="008C6F2A">
              <w:rPr>
                <w:rFonts w:ascii="Arial" w:hAnsi="Arial" w:cs="Arial"/>
                <w:sz w:val="24"/>
                <w:szCs w:val="24"/>
                <w:lang w:val="es-CO"/>
              </w:rPr>
              <w:t xml:space="preserve"> que reporta la ubicación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D78FB" w14:textId="45F39F23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 xml:space="preserve">Reportar </w:t>
            </w:r>
            <w:proofErr w:type="gramStart"/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posición  en</w:t>
            </w:r>
            <w:proofErr w:type="gramEnd"/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 xml:space="preserve"> tiempo real</w:t>
            </w:r>
          </w:p>
        </w:tc>
      </w:tr>
      <w:tr w:rsidR="008C6F2A" w:rsidRPr="008C6F2A" w14:paraId="23EC5DA1" w14:textId="77777777" w:rsidTr="001C40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3341B" w14:textId="7915CC37" w:rsidR="001C404F" w:rsidRPr="008C6F2A" w:rsidRDefault="00B746C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Empresa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2D377" w14:textId="736894E5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 xml:space="preserve">Usuario que administra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7462E" w14:textId="3DD84ADA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Gestión de , consulta de reportes generales</w:t>
            </w:r>
          </w:p>
        </w:tc>
      </w:tr>
      <w:tr w:rsidR="008C6F2A" w:rsidRPr="008C6F2A" w14:paraId="065113EA" w14:textId="77777777" w:rsidTr="001C40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0BA56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</w:rPr>
            </w:pPr>
            <w:r w:rsidRPr="008C6F2A">
              <w:rPr>
                <w:rFonts w:ascii="Arial" w:hAnsi="Arial" w:cs="Arial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94EB6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Instructor/equipo encargado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D4AF3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Alta, baja y modificación de usuarios, supervisión de seguridad</w:t>
            </w:r>
          </w:p>
        </w:tc>
      </w:tr>
      <w:tr w:rsidR="008C6F2A" w:rsidRPr="008C6F2A" w14:paraId="4703D044" w14:textId="77777777" w:rsidTr="001C40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59DFE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6F2A">
              <w:rPr>
                <w:rFonts w:ascii="Arial" w:hAnsi="Arial" w:cs="Arial"/>
                <w:b/>
                <w:bCs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B1D00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Equipo técnico durante fase de prototipo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B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44911" w14:textId="77777777" w:rsidR="001C404F" w:rsidRPr="008C6F2A" w:rsidRDefault="001C404F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8C6F2A">
              <w:rPr>
                <w:rFonts w:ascii="Arial" w:hAnsi="Arial" w:cs="Arial"/>
                <w:sz w:val="24"/>
                <w:szCs w:val="24"/>
                <w:lang w:val="es-CO"/>
              </w:rPr>
              <w:t>Pruebas, configuración y control de roles</w:t>
            </w:r>
          </w:p>
        </w:tc>
      </w:tr>
    </w:tbl>
    <w:p w14:paraId="7859984B" w14:textId="77777777" w:rsidR="001C404F" w:rsidRPr="008C6F2A" w:rsidRDefault="001C404F" w:rsidP="001C404F">
      <w:pPr>
        <w:rPr>
          <w:rFonts w:ascii="Arial" w:hAnsi="Arial" w:cs="Arial"/>
          <w:kern w:val="2"/>
          <w:sz w:val="24"/>
          <w:szCs w:val="24"/>
          <w:lang w:val="es-CO"/>
          <w14:ligatures w14:val="standardContextual"/>
        </w:rPr>
      </w:pPr>
    </w:p>
    <w:p w14:paraId="2FB07863" w14:textId="77777777" w:rsidR="008C6F2A" w:rsidRPr="008C6F2A" w:rsidRDefault="008C6F2A" w:rsidP="001C404F">
      <w:pPr>
        <w:rPr>
          <w:rFonts w:ascii="Arial" w:hAnsi="Arial" w:cs="Arial"/>
          <w:sz w:val="24"/>
          <w:szCs w:val="24"/>
          <w:lang w:val="es-CO"/>
        </w:rPr>
      </w:pPr>
    </w:p>
    <w:p w14:paraId="46B02A1C" w14:textId="77777777" w:rsidR="001C404F" w:rsidRPr="008C6F2A" w:rsidRDefault="001C404F" w:rsidP="008C6F2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70" w:name="_Toc210414021"/>
      <w:r w:rsidRPr="008C6F2A">
        <w:rPr>
          <w:rFonts w:ascii="Arial" w:hAnsi="Arial" w:cs="Arial"/>
          <w:color w:val="auto"/>
          <w:sz w:val="24"/>
          <w:szCs w:val="24"/>
        </w:rPr>
        <w:lastRenderedPageBreak/>
        <w:t>6. Responsabilidades</w:t>
      </w:r>
      <w:bookmarkEnd w:id="70"/>
    </w:p>
    <w:p w14:paraId="6F4C447E" w14:textId="77777777" w:rsidR="001C404F" w:rsidRPr="008C6F2A" w:rsidRDefault="001C404F" w:rsidP="00271C0D">
      <w:pPr>
        <w:numPr>
          <w:ilvl w:val="0"/>
          <w:numId w:val="34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b/>
          <w:bCs/>
          <w:sz w:val="24"/>
          <w:szCs w:val="24"/>
          <w:lang w:val="es-CO"/>
        </w:rPr>
        <w:t>Instructor (Administrador principal):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Autoriza la creación, modificación y eliminación de identidades.</w:t>
      </w:r>
    </w:p>
    <w:p w14:paraId="5BEC8B2F" w14:textId="77777777" w:rsidR="001C404F" w:rsidRPr="008C6F2A" w:rsidRDefault="001C404F" w:rsidP="00271C0D">
      <w:pPr>
        <w:numPr>
          <w:ilvl w:val="0"/>
          <w:numId w:val="34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b/>
          <w:bCs/>
          <w:sz w:val="24"/>
          <w:szCs w:val="24"/>
          <w:lang w:val="es-CO"/>
        </w:rPr>
        <w:t>Estudiantes (Equipo de desarrollo):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Implementan las funciones técnicas de gestión de identidades en el sistema.</w:t>
      </w:r>
    </w:p>
    <w:p w14:paraId="1CA47C31" w14:textId="77777777" w:rsidR="001C404F" w:rsidRPr="008C6F2A" w:rsidRDefault="001C404F" w:rsidP="00271C0D">
      <w:pPr>
        <w:numPr>
          <w:ilvl w:val="0"/>
          <w:numId w:val="34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b/>
          <w:bCs/>
          <w:sz w:val="24"/>
          <w:szCs w:val="24"/>
          <w:lang w:val="es-CO"/>
        </w:rPr>
        <w:t>Usuarios finales: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Mantener la confidencialidad de sus credenciales y reportar incidentes de acceso indebido.</w:t>
      </w:r>
    </w:p>
    <w:p w14:paraId="6D3D2FC7" w14:textId="77777777" w:rsidR="001C404F" w:rsidRPr="008C6F2A" w:rsidRDefault="001C404F" w:rsidP="001C404F">
      <w:pPr>
        <w:rPr>
          <w:rFonts w:ascii="Arial" w:hAnsi="Arial" w:cs="Arial"/>
          <w:sz w:val="24"/>
          <w:szCs w:val="24"/>
          <w:lang w:val="es-CO"/>
        </w:rPr>
      </w:pPr>
    </w:p>
    <w:p w14:paraId="5F5EC62C" w14:textId="77777777" w:rsidR="001C404F" w:rsidRPr="008C6F2A" w:rsidRDefault="001C404F" w:rsidP="008C6F2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71" w:name="_Toc210414022"/>
      <w:r w:rsidRPr="008C6F2A">
        <w:rPr>
          <w:rFonts w:ascii="Arial" w:hAnsi="Arial" w:cs="Arial"/>
          <w:color w:val="auto"/>
          <w:sz w:val="24"/>
          <w:szCs w:val="24"/>
        </w:rPr>
        <w:t>7. Seguridad de Identidades</w:t>
      </w:r>
      <w:bookmarkEnd w:id="71"/>
    </w:p>
    <w:p w14:paraId="51E580F1" w14:textId="77777777" w:rsidR="001C404F" w:rsidRPr="008C6F2A" w:rsidRDefault="001C404F" w:rsidP="00271C0D">
      <w:pPr>
        <w:numPr>
          <w:ilvl w:val="0"/>
          <w:numId w:val="35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 xml:space="preserve">Cada identidad debe estar vinculada a </w:t>
      </w:r>
      <w:r w:rsidRPr="008C6F2A">
        <w:rPr>
          <w:rFonts w:ascii="Arial" w:hAnsi="Arial" w:cs="Arial"/>
          <w:b/>
          <w:bCs/>
          <w:sz w:val="24"/>
          <w:szCs w:val="24"/>
          <w:lang w:val="es-CO"/>
        </w:rPr>
        <w:t>credenciales únicas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(usuario/contraseña, claves API o tokens).</w:t>
      </w:r>
    </w:p>
    <w:p w14:paraId="6C907A29" w14:textId="77777777" w:rsidR="001C404F" w:rsidRPr="008C6F2A" w:rsidRDefault="001C404F" w:rsidP="00271C0D">
      <w:pPr>
        <w:numPr>
          <w:ilvl w:val="0"/>
          <w:numId w:val="35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 xml:space="preserve">Las contraseñas iniciales deben ser </w:t>
      </w:r>
      <w:r w:rsidRPr="008C6F2A">
        <w:rPr>
          <w:rFonts w:ascii="Arial" w:hAnsi="Arial" w:cs="Arial"/>
          <w:b/>
          <w:bCs/>
          <w:sz w:val="24"/>
          <w:szCs w:val="24"/>
          <w:lang w:val="es-CO"/>
        </w:rPr>
        <w:t>cambiadas en el primer acceso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por el usuario final.</w:t>
      </w:r>
    </w:p>
    <w:p w14:paraId="7DAB6436" w14:textId="77777777" w:rsidR="001C404F" w:rsidRPr="008C6F2A" w:rsidRDefault="001C404F" w:rsidP="00271C0D">
      <w:pPr>
        <w:numPr>
          <w:ilvl w:val="0"/>
          <w:numId w:val="35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Se prohíbe compartir credenciales entre diferentes personas.</w:t>
      </w:r>
    </w:p>
    <w:p w14:paraId="33306C6C" w14:textId="77777777" w:rsidR="001C404F" w:rsidRPr="008C6F2A" w:rsidRDefault="001C404F" w:rsidP="00271C0D">
      <w:pPr>
        <w:numPr>
          <w:ilvl w:val="0"/>
          <w:numId w:val="35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 xml:space="preserve">El acceso debe registrarse en </w:t>
      </w:r>
      <w:r w:rsidRPr="006F7954">
        <w:rPr>
          <w:rFonts w:ascii="Arial" w:hAnsi="Arial" w:cs="Arial"/>
          <w:sz w:val="24"/>
          <w:szCs w:val="24"/>
          <w:lang w:val="es-CO"/>
        </w:rPr>
        <w:t>logs de actividad</w:t>
      </w:r>
      <w:r w:rsidRPr="008C6F2A">
        <w:rPr>
          <w:rFonts w:ascii="Arial" w:hAnsi="Arial" w:cs="Arial"/>
          <w:sz w:val="24"/>
          <w:szCs w:val="24"/>
          <w:lang w:val="es-CO"/>
        </w:rPr>
        <w:t xml:space="preserve"> para auditoría.</w:t>
      </w:r>
    </w:p>
    <w:p w14:paraId="63BC2800" w14:textId="77777777" w:rsidR="001C404F" w:rsidRPr="008C6F2A" w:rsidRDefault="001C404F" w:rsidP="001C404F">
      <w:pPr>
        <w:rPr>
          <w:rFonts w:ascii="Arial" w:hAnsi="Arial" w:cs="Arial"/>
          <w:sz w:val="24"/>
          <w:szCs w:val="24"/>
          <w:lang w:val="es-CO"/>
        </w:rPr>
      </w:pPr>
    </w:p>
    <w:p w14:paraId="44576DC1" w14:textId="77777777" w:rsidR="001C404F" w:rsidRPr="008C6F2A" w:rsidRDefault="001C404F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72" w:name="_Toc210414023"/>
      <w:r w:rsidRPr="008C6F2A">
        <w:rPr>
          <w:rFonts w:ascii="Arial" w:hAnsi="Arial" w:cs="Arial"/>
          <w:color w:val="auto"/>
          <w:sz w:val="24"/>
          <w:szCs w:val="24"/>
          <w:lang w:val="es-CO"/>
        </w:rPr>
        <w:t>8. Revisión y Actualización</w:t>
      </w:r>
      <w:bookmarkEnd w:id="72"/>
    </w:p>
    <w:p w14:paraId="691A5236" w14:textId="77777777" w:rsidR="001C404F" w:rsidRPr="008C6F2A" w:rsidRDefault="001C404F" w:rsidP="001C404F">
      <w:pPr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Este procedimiento será revisado:</w:t>
      </w:r>
    </w:p>
    <w:p w14:paraId="31D0DE4D" w14:textId="1257061E" w:rsidR="001C404F" w:rsidRPr="008C6F2A" w:rsidRDefault="001C404F" w:rsidP="00271C0D">
      <w:pPr>
        <w:numPr>
          <w:ilvl w:val="0"/>
          <w:numId w:val="36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 xml:space="preserve">Al finalizar el desarrollo del </w:t>
      </w:r>
      <w:r w:rsidR="008C6F2A" w:rsidRPr="008C6F2A">
        <w:rPr>
          <w:rFonts w:ascii="Arial" w:hAnsi="Arial" w:cs="Arial"/>
          <w:sz w:val="24"/>
          <w:szCs w:val="24"/>
          <w:lang w:val="es-CO"/>
        </w:rPr>
        <w:t>prototipo.</w:t>
      </w:r>
    </w:p>
    <w:p w14:paraId="34ECED0A" w14:textId="77777777" w:rsidR="001C404F" w:rsidRPr="008C6F2A" w:rsidRDefault="001C404F" w:rsidP="00271C0D">
      <w:pPr>
        <w:numPr>
          <w:ilvl w:val="0"/>
          <w:numId w:val="36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Cada vez que se modifiquen roles o la estructura de usuarios.</w:t>
      </w:r>
    </w:p>
    <w:p w14:paraId="0DC469A7" w14:textId="507CF60F" w:rsidR="001C404F" w:rsidRDefault="001C404F">
      <w:pPr>
        <w:rPr>
          <w:rFonts w:ascii="Arial" w:hAnsi="Arial" w:cs="Arial"/>
          <w:sz w:val="24"/>
          <w:szCs w:val="24"/>
          <w:lang w:val="es-CO"/>
        </w:rPr>
      </w:pPr>
    </w:p>
    <w:p w14:paraId="64F8750A" w14:textId="2AAEE770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12F16F42" w14:textId="5345F9F6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3E933B0B" w14:textId="314CE552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6E0649D6" w14:textId="024B88CA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26CB4C2E" w14:textId="60364D4A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1E3FF2CA" w14:textId="1652003C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62DFB0E5" w14:textId="3A923CC0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13E2FE01" w14:textId="06372C48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590C5D21" w14:textId="77777777" w:rsidR="008C6F2A" w:rsidRPr="008C6F2A" w:rsidRDefault="008C6F2A" w:rsidP="008C6F2A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73" w:name="_Toc210414024"/>
      <w:r w:rsidRPr="008C6F2A">
        <w:rPr>
          <w:rFonts w:ascii="Arial" w:hAnsi="Arial" w:cs="Arial"/>
          <w:color w:val="auto"/>
          <w:sz w:val="40"/>
          <w:szCs w:val="40"/>
          <w:lang w:val="es-CO"/>
        </w:rPr>
        <w:lastRenderedPageBreak/>
        <w:t>Documento: Política de Gestión de Información de Autenticación 5.17</w:t>
      </w:r>
      <w:bookmarkEnd w:id="73"/>
    </w:p>
    <w:p w14:paraId="4BDF3E1B" w14:textId="612CDAF6" w:rsidR="006F7954" w:rsidRDefault="008C6F2A" w:rsidP="00271C0D">
      <w:pPr>
        <w:pStyle w:val="Ttulo2"/>
        <w:numPr>
          <w:ilvl w:val="1"/>
          <w:numId w:val="95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74" w:name="_Toc210414025"/>
      <w:r w:rsidRPr="008C6F2A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74"/>
    </w:p>
    <w:p w14:paraId="7DA41D67" w14:textId="77777777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Este documento establece el marco de protección, uso y gestión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segura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de la información de autenticación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utilizada en el proyecto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Smart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Home,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en cumplimiento del control A.5.17 “Información de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autenticación” de la norma ISO/IEC 27001:2022.</w:t>
      </w:r>
    </w:p>
    <w:p w14:paraId="1C08FE51" w14:textId="77777777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evitar la divulgación, abuso o uso no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autorizado de credenciales tales como contraseñas, tokens de acceso,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claves API, certificados digitales y métodos de autenticación asociados a usuarios, administradores, servicios o dispositivos IoT del proyecto Smart Home.</w:t>
      </w:r>
    </w:p>
    <w:p w14:paraId="201133AF" w14:textId="77777777" w:rsidR="006F7954" w:rsidRPr="006F7954" w:rsidRDefault="006F7954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Esta política asegura que toda información de autenticación sea creada,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almacenada, transmitida y gestionada de forma segura, tanto en las fases de desarrollo, pruebas, implementación, como en la operación del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sistema, contribuyendo a la protección de la confidencialidad,</w:t>
      </w:r>
      <w:r w:rsidRPr="006F7954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6F7954">
        <w:rPr>
          <w:rFonts w:ascii="Arial" w:eastAsia="Times New Roman" w:hAnsi="Arial" w:cs="Arial"/>
          <w:sz w:val="24"/>
          <w:szCs w:val="24"/>
          <w:lang w:val="es-CO" w:eastAsia="es-CO"/>
        </w:rPr>
        <w:t>integridad y disponibilidad (CID) de la información.</w:t>
      </w:r>
    </w:p>
    <w:p w14:paraId="10D8F92C" w14:textId="77777777" w:rsidR="006F7954" w:rsidRPr="006F7954" w:rsidRDefault="006F7954" w:rsidP="006F7954">
      <w:pPr>
        <w:rPr>
          <w:lang w:val="es-CO"/>
        </w:rPr>
      </w:pPr>
    </w:p>
    <w:p w14:paraId="6C631B00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75" w:name="_Toc210414026"/>
      <w:r w:rsidRPr="008C6F2A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75"/>
    </w:p>
    <w:p w14:paraId="310FCE4E" w14:textId="29F514C9" w:rsidR="008C6F2A" w:rsidRDefault="008C6F2A" w:rsidP="008C6F2A">
      <w:pPr>
        <w:rPr>
          <w:rFonts w:ascii="Arial" w:hAnsi="Arial" w:cs="Arial"/>
          <w:b/>
          <w:bCs/>
          <w:sz w:val="24"/>
          <w:szCs w:val="24"/>
        </w:rPr>
      </w:pPr>
      <w:r w:rsidRPr="008C6F2A">
        <w:rPr>
          <w:rFonts w:ascii="Arial" w:hAnsi="Arial" w:cs="Arial"/>
          <w:b/>
          <w:bCs/>
          <w:sz w:val="24"/>
          <w:szCs w:val="24"/>
          <w:lang w:val="es-CO"/>
        </w:rPr>
        <w:t>Esta</w:t>
      </w:r>
      <w:r w:rsidR="00D255FD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r w:rsidR="00D255FD" w:rsidRPr="00D255FD">
        <w:rPr>
          <w:rFonts w:ascii="Arial" w:hAnsi="Arial" w:cs="Arial"/>
          <w:b/>
          <w:bCs/>
          <w:sz w:val="24"/>
          <w:szCs w:val="24"/>
        </w:rPr>
        <w:t>política aplica a</w:t>
      </w:r>
      <w:r w:rsidR="00D255FD" w:rsidRPr="00D255FD">
        <w:rPr>
          <w:rFonts w:ascii="Arial" w:hAnsi="Arial" w:cs="Arial"/>
          <w:sz w:val="24"/>
          <w:szCs w:val="24"/>
        </w:rPr>
        <w:t xml:space="preserve"> </w:t>
      </w:r>
      <w:r w:rsidR="00D255FD" w:rsidRPr="00D255FD">
        <w:rPr>
          <w:rStyle w:val="Textoennegrita"/>
          <w:rFonts w:ascii="Arial" w:hAnsi="Arial" w:cs="Arial"/>
          <w:sz w:val="24"/>
          <w:szCs w:val="24"/>
        </w:rPr>
        <w:t>toda información de autenticación</w:t>
      </w:r>
      <w:r w:rsidR="00D255FD" w:rsidRPr="00D255FD">
        <w:rPr>
          <w:rFonts w:ascii="Arial" w:hAnsi="Arial" w:cs="Arial"/>
          <w:sz w:val="24"/>
          <w:szCs w:val="24"/>
        </w:rPr>
        <w:t xml:space="preserve"> </w:t>
      </w:r>
      <w:r w:rsidR="00D255FD" w:rsidRPr="00D255FD">
        <w:rPr>
          <w:rFonts w:ascii="Arial" w:hAnsi="Arial" w:cs="Arial"/>
          <w:b/>
          <w:bCs/>
          <w:sz w:val="24"/>
          <w:szCs w:val="24"/>
        </w:rPr>
        <w:t>utilizada dentro del</w:t>
      </w:r>
      <w:r w:rsidR="00D255FD" w:rsidRPr="00D255FD">
        <w:rPr>
          <w:rFonts w:ascii="Arial" w:hAnsi="Arial" w:cs="Arial"/>
          <w:sz w:val="24"/>
          <w:szCs w:val="24"/>
        </w:rPr>
        <w:t xml:space="preserve"> </w:t>
      </w:r>
      <w:r w:rsidR="00D255FD" w:rsidRPr="00D255FD">
        <w:rPr>
          <w:rFonts w:ascii="Arial" w:hAnsi="Arial" w:cs="Arial"/>
          <w:b/>
          <w:bCs/>
          <w:sz w:val="24"/>
          <w:szCs w:val="24"/>
        </w:rPr>
        <w:t xml:space="preserve">Proyecto </w:t>
      </w:r>
      <w:r w:rsidR="00D255FD" w:rsidRPr="00D255FD">
        <w:rPr>
          <w:rStyle w:val="Textoennegrita"/>
          <w:rFonts w:ascii="Arial" w:hAnsi="Arial" w:cs="Arial"/>
          <w:sz w:val="24"/>
          <w:szCs w:val="24"/>
        </w:rPr>
        <w:t>Smart Home</w:t>
      </w:r>
      <w:r w:rsidR="00D255FD" w:rsidRPr="00D255FD">
        <w:rPr>
          <w:rFonts w:ascii="Arial" w:hAnsi="Arial" w:cs="Arial"/>
          <w:sz w:val="24"/>
          <w:szCs w:val="24"/>
        </w:rPr>
        <w:t xml:space="preserve">, </w:t>
      </w:r>
      <w:r w:rsidR="00D255FD" w:rsidRPr="00D255FD">
        <w:rPr>
          <w:rFonts w:ascii="Arial" w:hAnsi="Arial" w:cs="Arial"/>
          <w:b/>
          <w:bCs/>
          <w:sz w:val="24"/>
          <w:szCs w:val="24"/>
        </w:rPr>
        <w:t>independientemente de su formato, finalidad o medio de almacenamiento. Incluye credenciales asociadas a:</w:t>
      </w:r>
    </w:p>
    <w:p w14:paraId="5140964A" w14:textId="46182BD6" w:rsidR="00D255FD" w:rsidRPr="00D255FD" w:rsidRDefault="00D255FD" w:rsidP="00271C0D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Usuarios finales del Sistema Smart Home (residentes/propietarios).</w:t>
      </w:r>
    </w:p>
    <w:p w14:paraId="35D27D55" w14:textId="75091948" w:rsidR="00D255FD" w:rsidRPr="00D255FD" w:rsidRDefault="00D255FD" w:rsidP="00271C0D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Administradores del Sistema encargados de la gestion y monitoreo.</w:t>
      </w:r>
    </w:p>
    <w:p w14:paraId="671F07A9" w14:textId="3C016D6E" w:rsidR="00D255FD" w:rsidRPr="00D255FD" w:rsidRDefault="00D255FD" w:rsidP="00271C0D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Miembros del equipo de Desarrollo del SENA.</w:t>
      </w:r>
    </w:p>
    <w:p w14:paraId="3B6604C1" w14:textId="4C28CA3B" w:rsidR="00D255FD" w:rsidRPr="00D255FD" w:rsidRDefault="00D255FD" w:rsidP="00271C0D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El instructor responsable del Proyecto.</w:t>
      </w:r>
    </w:p>
    <w:p w14:paraId="53D12FB0" w14:textId="77777777" w:rsidR="00D255FD" w:rsidRPr="00D255FD" w:rsidRDefault="00D255FD" w:rsidP="00271C0D">
      <w:pPr>
        <w:pStyle w:val="NormalWeb"/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 xml:space="preserve">Credenciales utilizadas por </w:t>
      </w:r>
      <w:r w:rsidRPr="00D255FD">
        <w:rPr>
          <w:rStyle w:val="Textoennegrita"/>
          <w:rFonts w:ascii="Arial" w:hAnsi="Arial" w:cs="Arial"/>
          <w:b w:val="0"/>
          <w:bCs w:val="0"/>
        </w:rPr>
        <w:t>APIs externas</w:t>
      </w:r>
      <w:r w:rsidRPr="00D255FD">
        <w:rPr>
          <w:rFonts w:ascii="Arial" w:hAnsi="Arial" w:cs="Arial"/>
        </w:rPr>
        <w:t xml:space="preserve"> (por ejemplo, servicios en la nube).</w:t>
      </w:r>
    </w:p>
    <w:p w14:paraId="1B1F4908" w14:textId="77777777" w:rsidR="00D255FD" w:rsidRPr="00D255FD" w:rsidRDefault="00D255FD" w:rsidP="00271C0D">
      <w:pPr>
        <w:pStyle w:val="NormalWeb"/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 xml:space="preserve">Tokens o claves de comunicación entre </w:t>
      </w:r>
      <w:r w:rsidRPr="00D255FD">
        <w:rPr>
          <w:rStyle w:val="Textoennegrita"/>
          <w:rFonts w:ascii="Arial" w:hAnsi="Arial" w:cs="Arial"/>
          <w:b w:val="0"/>
          <w:bCs w:val="0"/>
        </w:rPr>
        <w:t>dispositivos IoT</w:t>
      </w:r>
      <w:r w:rsidRPr="00D255FD">
        <w:rPr>
          <w:rFonts w:ascii="Arial" w:hAnsi="Arial" w:cs="Arial"/>
        </w:rPr>
        <w:t xml:space="preserve"> y el servidor central.</w:t>
      </w:r>
    </w:p>
    <w:p w14:paraId="1A41866F" w14:textId="77777777" w:rsidR="00D255FD" w:rsidRPr="00D255FD" w:rsidRDefault="00D255FD" w:rsidP="00271C0D">
      <w:pPr>
        <w:pStyle w:val="NormalWeb"/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Certificados digitales utilizados para cifrado o autenticación mutua.</w:t>
      </w:r>
    </w:p>
    <w:p w14:paraId="48E28959" w14:textId="57FD1F81" w:rsidR="00D255FD" w:rsidRPr="00D255FD" w:rsidRDefault="00D255FD" w:rsidP="00271C0D">
      <w:pPr>
        <w:pStyle w:val="NormalWeb"/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Claves de acceso para bases de datos, backend, microservicios o contenedores.</w:t>
      </w:r>
    </w:p>
    <w:p w14:paraId="35BBFDB7" w14:textId="4B839DCA" w:rsidR="00D255FD" w:rsidRPr="00D255FD" w:rsidRDefault="00D255FD" w:rsidP="00271C0D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Entorno de Desarrollo (DEV).</w:t>
      </w:r>
    </w:p>
    <w:p w14:paraId="08011BEB" w14:textId="77777777" w:rsidR="00D255FD" w:rsidRPr="00D255FD" w:rsidRDefault="00D255FD" w:rsidP="00271C0D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Entorno de pruebas (TEST).</w:t>
      </w:r>
    </w:p>
    <w:p w14:paraId="55A31C93" w14:textId="75AECF28" w:rsidR="00D255FD" w:rsidRPr="00D255FD" w:rsidRDefault="00D255FD" w:rsidP="00271C0D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Entorno de despliegue o producción del prototipo (PROD)</w:t>
      </w:r>
    </w:p>
    <w:p w14:paraId="6D8C13AF" w14:textId="77777777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Contraseñas.</w:t>
      </w:r>
    </w:p>
    <w:p w14:paraId="31DC0A13" w14:textId="77777777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lastRenderedPageBreak/>
        <w:t>Tokens de acceso.</w:t>
      </w:r>
    </w:p>
    <w:p w14:paraId="617B4B26" w14:textId="77777777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Claves API.</w:t>
      </w:r>
    </w:p>
    <w:p w14:paraId="51FEDF40" w14:textId="77777777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Certificados digitales.</w:t>
      </w:r>
    </w:p>
    <w:p w14:paraId="39C76A0D" w14:textId="77777777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Códigos de autenticación temporal (2FA).</w:t>
      </w:r>
    </w:p>
    <w:p w14:paraId="323C395C" w14:textId="77683216" w:rsidR="00D255FD" w:rsidRPr="00D255FD" w:rsidRDefault="00D255FD" w:rsidP="00271C0D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255FD">
        <w:rPr>
          <w:rFonts w:ascii="Arial" w:hAnsi="Arial" w:cs="Arial"/>
        </w:rPr>
        <w:t>Llaves criptográficas almacenadas o generadas por el Sistema.</w:t>
      </w:r>
    </w:p>
    <w:p w14:paraId="3A2B36A4" w14:textId="77777777" w:rsidR="00D255FD" w:rsidRPr="00D255FD" w:rsidRDefault="00D255FD" w:rsidP="008C6F2A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EDC9C01" w14:textId="45AD7F69" w:rsidR="008C6F2A" w:rsidRDefault="00D255FD" w:rsidP="00D255FD">
      <w:pPr>
        <w:pStyle w:val="Ttulo2"/>
        <w:ind w:left="1440"/>
        <w:rPr>
          <w:rFonts w:ascii="Arial" w:hAnsi="Arial" w:cs="Arial"/>
          <w:color w:val="auto"/>
          <w:sz w:val="24"/>
          <w:szCs w:val="24"/>
          <w:lang w:val="es-CO"/>
        </w:rPr>
      </w:pPr>
      <w:bookmarkStart w:id="76" w:name="_Toc210414027"/>
      <w:r>
        <w:rPr>
          <w:rFonts w:ascii="Arial" w:hAnsi="Arial" w:cs="Arial"/>
          <w:color w:val="auto"/>
          <w:sz w:val="24"/>
          <w:szCs w:val="24"/>
          <w:lang w:val="es-CO"/>
        </w:rPr>
        <w:t>3.</w:t>
      </w:r>
      <w:r w:rsidR="008C6F2A" w:rsidRPr="008C6F2A">
        <w:rPr>
          <w:rFonts w:ascii="Arial" w:hAnsi="Arial" w:cs="Arial"/>
          <w:color w:val="auto"/>
          <w:sz w:val="24"/>
          <w:szCs w:val="24"/>
          <w:lang w:val="es-CO"/>
        </w:rPr>
        <w:t>Identificación de Información de Autenticación</w:t>
      </w:r>
      <w:bookmarkEnd w:id="76"/>
    </w:p>
    <w:p w14:paraId="118B3491" w14:textId="58044DAD" w:rsidR="00D255FD" w:rsidRPr="00D255FD" w:rsidRDefault="00D255FD" w:rsidP="00D255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Contraseñas de usuarios y administradores: utilizadas para acceder a la aplicación y al panel de control.</w:t>
      </w:r>
    </w:p>
    <w:p w14:paraId="3F36520D" w14:textId="246C6962" w:rsidR="00D255FD" w:rsidRPr="00D255FD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Tokens de acceso y sesiones: empleados por la aplicación móvil/web para mantener autenticación segura.</w:t>
      </w:r>
    </w:p>
    <w:p w14:paraId="21F68AE0" w14:textId="6E138BBF" w:rsidR="00D255FD" w:rsidRPr="00D255FD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Claves API: usadas por componentes del sistema y servicios en la nube.</w:t>
      </w:r>
    </w:p>
    <w:p w14:paraId="0A3A782A" w14:textId="7EE51299" w:rsidR="00D255FD" w:rsidRPr="00D255FD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Credenciales de dispositivos IoT: utilizadas para conectar sensores y actuadores con el servidor.</w:t>
      </w:r>
    </w:p>
    <w:p w14:paraId="00208CFF" w14:textId="35076D4C" w:rsidR="00D255FD" w:rsidRPr="00D255FD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Certificados digitales: empleados para establecer conexiones cifradas (HTTPS/TLS).</w:t>
      </w:r>
    </w:p>
    <w:p w14:paraId="354FA374" w14:textId="77777777" w:rsidR="00D255FD" w:rsidRPr="00D255FD" w:rsidRDefault="00D255FD" w:rsidP="00D255FD">
      <w:pPr>
        <w:pStyle w:val="Prrafodelista"/>
        <w:ind w:left="1440"/>
        <w:rPr>
          <w:lang w:val="es-CO"/>
        </w:rPr>
      </w:pPr>
    </w:p>
    <w:p w14:paraId="2239B2D9" w14:textId="25B5CAE8" w:rsidR="008C6F2A" w:rsidRDefault="008C6F2A" w:rsidP="00271C0D">
      <w:pPr>
        <w:pStyle w:val="Ttulo2"/>
        <w:numPr>
          <w:ilvl w:val="0"/>
          <w:numId w:val="82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77" w:name="_Toc210414028"/>
      <w:r w:rsidRPr="008C6F2A">
        <w:rPr>
          <w:rFonts w:ascii="Arial" w:hAnsi="Arial" w:cs="Arial"/>
          <w:color w:val="auto"/>
          <w:sz w:val="24"/>
          <w:szCs w:val="24"/>
          <w:lang w:val="es-CO"/>
        </w:rPr>
        <w:t>Protección de la Información de Autenticación</w:t>
      </w:r>
      <w:bookmarkEnd w:id="77"/>
    </w:p>
    <w:p w14:paraId="0CDB6448" w14:textId="04C504E9" w:rsidR="00D255FD" w:rsidRPr="00152F30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Cifrado </w:t>
      </w:r>
      <w:r w:rsidR="00152F30" w:rsidRPr="00152F30">
        <w:rPr>
          <w:rFonts w:ascii="Arial" w:eastAsia="Times New Roman" w:hAnsi="Arial" w:cs="Arial"/>
          <w:sz w:val="24"/>
          <w:szCs w:val="24"/>
          <w:lang w:val="es-CO" w:eastAsia="es-CO"/>
        </w:rPr>
        <w:t>seguro: Todas</w:t>
      </w: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las credenciales deben almacenarse mediante mecanismos criptográficos robustos, incluyendo </w:t>
      </w:r>
      <w:r w:rsidRPr="00152F30">
        <w:rPr>
          <w:rFonts w:ascii="Arial" w:eastAsia="Times New Roman" w:hAnsi="Arial" w:cs="Arial"/>
          <w:i/>
          <w:iCs/>
          <w:sz w:val="24"/>
          <w:szCs w:val="24"/>
          <w:lang w:val="es-CO" w:eastAsia="es-CO"/>
        </w:rPr>
        <w:t>hashing con sal</w:t>
      </w: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para contraseñas y cifrado para claves sensibles, conforme al requisito RNF3 del SRS.</w:t>
      </w:r>
    </w:p>
    <w:p w14:paraId="57A2DD9F" w14:textId="55B8DB2F" w:rsidR="00D255FD" w:rsidRPr="00152F30" w:rsidRDefault="00D255FD" w:rsidP="00271C0D">
      <w:pPr>
        <w:pStyle w:val="Prrafodelista"/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No divulgación:</w:t>
      </w:r>
      <w:r w:rsid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Las credenciales no deben compartirse ni transmitirse en texto </w:t>
      </w:r>
      <w:r w:rsidR="00152F30" w:rsidRPr="00152F30">
        <w:rPr>
          <w:rFonts w:ascii="Arial" w:eastAsia="Times New Roman" w:hAnsi="Arial" w:cs="Arial"/>
          <w:sz w:val="24"/>
          <w:szCs w:val="24"/>
          <w:lang w:val="es-CO" w:eastAsia="es-CO"/>
        </w:rPr>
        <w:t>plano. Su</w:t>
      </w: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uso en ambientes de pruebas debe realizarse únicamente en entornos seguros, según las “Suposiciones y Dependencias” del SRS.</w:t>
      </w:r>
    </w:p>
    <w:p w14:paraId="1E1CF0D5" w14:textId="30567607" w:rsidR="00D255FD" w:rsidRPr="00152F30" w:rsidRDefault="00D255FD" w:rsidP="00271C0D">
      <w:pPr>
        <w:pStyle w:val="Prrafodelista"/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Gestión de tokens y claves </w:t>
      </w:r>
      <w:r w:rsidR="00152F30" w:rsidRPr="00152F30">
        <w:rPr>
          <w:rFonts w:ascii="Arial" w:eastAsia="Times New Roman" w:hAnsi="Arial" w:cs="Arial"/>
          <w:sz w:val="24"/>
          <w:szCs w:val="24"/>
          <w:lang w:val="es-CO" w:eastAsia="es-CO"/>
        </w:rPr>
        <w:t>API: Los</w:t>
      </w: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tokens y claves de API deben:</w:t>
      </w:r>
    </w:p>
    <w:p w14:paraId="574FED93" w14:textId="77777777" w:rsidR="00D255FD" w:rsidRPr="00D255FD" w:rsidRDefault="00D255FD" w:rsidP="00271C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Rotarse periódicamente.</w:t>
      </w:r>
    </w:p>
    <w:p w14:paraId="305A0435" w14:textId="77777777" w:rsidR="00D255FD" w:rsidRPr="00D255FD" w:rsidRDefault="00D255FD" w:rsidP="00271C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Almacenarse en variables de entorno o gestores seguros, nunca en el</w:t>
      </w:r>
      <w:r w:rsidRPr="00D255FD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D255FD">
        <w:rPr>
          <w:rFonts w:ascii="Arial" w:eastAsia="Times New Roman" w:hAnsi="Arial" w:cs="Arial"/>
          <w:sz w:val="24"/>
          <w:szCs w:val="24"/>
          <w:lang w:val="es-CO" w:eastAsia="es-CO"/>
        </w:rPr>
        <w:t>código fuente.</w:t>
      </w:r>
    </w:p>
    <w:p w14:paraId="08603D00" w14:textId="368F1DB3" w:rsidR="00D255FD" w:rsidRPr="00152F30" w:rsidRDefault="00D255FD" w:rsidP="00271C0D">
      <w:pPr>
        <w:pStyle w:val="Prrafodelista"/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Acceso restringido:Solo usuarios con roles autorizados (administradores del sistema) pueden visualizar, modificar o gestionar credenciales, en cumplimiento del RF8.3 del SRS.</w:t>
      </w:r>
    </w:p>
    <w:p w14:paraId="19363EFA" w14:textId="77777777" w:rsidR="00D255FD" w:rsidRPr="00D255FD" w:rsidRDefault="00D255FD" w:rsidP="00D255FD">
      <w:pPr>
        <w:pStyle w:val="Prrafodelista"/>
        <w:rPr>
          <w:lang w:val="es-CO"/>
        </w:rPr>
      </w:pPr>
    </w:p>
    <w:p w14:paraId="4855FC63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78" w:name="_Toc210414029"/>
      <w:r w:rsidRPr="008C6F2A">
        <w:rPr>
          <w:rFonts w:ascii="Arial" w:hAnsi="Arial" w:cs="Arial"/>
          <w:color w:val="auto"/>
          <w:sz w:val="24"/>
          <w:szCs w:val="24"/>
          <w:lang w:val="es-CO"/>
        </w:rPr>
        <w:t>5. Responsabilidades</w:t>
      </w:r>
      <w:bookmarkEnd w:id="78"/>
    </w:p>
    <w:p w14:paraId="25C040C0" w14:textId="77777777" w:rsidR="008C6F2A" w:rsidRPr="008C6F2A" w:rsidRDefault="008C6F2A" w:rsidP="00271C0D">
      <w:pPr>
        <w:numPr>
          <w:ilvl w:val="0"/>
          <w:numId w:val="3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Instructor Javier Humberto Pinto Diaz: Supervisa el cumplimiento, aprueba cambios en credenciales y verifica el cifrado, como líder en "Personal involucrado".</w:t>
      </w:r>
    </w:p>
    <w:p w14:paraId="5B80D6F9" w14:textId="77777777" w:rsidR="008C6F2A" w:rsidRPr="008C6F2A" w:rsidRDefault="008C6F2A" w:rsidP="00271C0D">
      <w:pPr>
        <w:numPr>
          <w:ilvl w:val="0"/>
          <w:numId w:val="3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lastRenderedPageBreak/>
        <w:t>Equipo de desarrollo: Implementa y protege la información de autenticación (hashing en código), reporta cualquier exposición al instructor, según "Características de los usuarios".</w:t>
      </w:r>
    </w:p>
    <w:p w14:paraId="78C3E466" w14:textId="77777777" w:rsidR="008C6F2A" w:rsidRPr="008C6F2A" w:rsidRDefault="008C6F2A" w:rsidP="00271C0D">
      <w:pPr>
        <w:numPr>
          <w:ilvl w:val="0"/>
          <w:numId w:val="3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Actualización: Revisión mensual o ante cambios en autenticación, según "Suposiciones y dependencias".</w:t>
      </w:r>
    </w:p>
    <w:p w14:paraId="0E1E0402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79" w:name="_Toc210414030"/>
      <w:r w:rsidRPr="008C6F2A">
        <w:rPr>
          <w:rFonts w:ascii="Arial" w:hAnsi="Arial" w:cs="Arial"/>
          <w:color w:val="auto"/>
          <w:sz w:val="24"/>
          <w:szCs w:val="24"/>
          <w:lang w:val="es-CO"/>
        </w:rPr>
        <w:t>6. Procedimientos</w:t>
      </w:r>
      <w:bookmarkEnd w:id="79"/>
    </w:p>
    <w:p w14:paraId="308C8A62" w14:textId="77777777" w:rsidR="008C6F2A" w:rsidRPr="008C6F2A" w:rsidRDefault="008C6F2A" w:rsidP="00271C0D">
      <w:pPr>
        <w:numPr>
          <w:ilvl w:val="0"/>
          <w:numId w:val="3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Creación: Usar generadores seguros para contraseñas y tokens; no usar credenciales predeterminadas.</w:t>
      </w:r>
    </w:p>
    <w:p w14:paraId="1AA59A49" w14:textId="77777777" w:rsidR="008C6F2A" w:rsidRPr="008C6F2A" w:rsidRDefault="008C6F2A" w:rsidP="00271C0D">
      <w:pPr>
        <w:numPr>
          <w:ilvl w:val="0"/>
          <w:numId w:val="3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Almacenamiento: Cifrado en reposo (BD) y en tránsito (HTTPS), como en "Interfaces de comunicación".</w:t>
      </w:r>
    </w:p>
    <w:p w14:paraId="5E1C9D56" w14:textId="77777777" w:rsidR="008C6F2A" w:rsidRPr="008C6F2A" w:rsidRDefault="008C6F2A" w:rsidP="00271C0D">
      <w:pPr>
        <w:numPr>
          <w:ilvl w:val="0"/>
          <w:numId w:val="3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Eliminación: Borrar credenciales al eliminar cuentas (RF2.2), con logs de actividad.</w:t>
      </w:r>
    </w:p>
    <w:p w14:paraId="0ACCDCA3" w14:textId="77777777" w:rsidR="008C6F2A" w:rsidRPr="008C6F2A" w:rsidRDefault="008C6F2A" w:rsidP="00271C0D">
      <w:pPr>
        <w:numPr>
          <w:ilvl w:val="0"/>
          <w:numId w:val="3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Incidentes: Reportar cualquier exposición inmediata al instructor para mitigación.</w:t>
      </w:r>
    </w:p>
    <w:p w14:paraId="70391E5F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80" w:name="_Toc210414031"/>
      <w:r w:rsidRPr="008C6F2A">
        <w:rPr>
          <w:rFonts w:ascii="Arial" w:hAnsi="Arial" w:cs="Arial"/>
          <w:color w:val="auto"/>
          <w:sz w:val="24"/>
          <w:szCs w:val="24"/>
          <w:lang w:val="es-CO"/>
        </w:rPr>
        <w:t>7. Revisión y Actualización</w:t>
      </w:r>
      <w:bookmarkEnd w:id="80"/>
    </w:p>
    <w:p w14:paraId="5A4F1573" w14:textId="77777777" w:rsidR="008C6F2A" w:rsidRPr="008C6F2A" w:rsidRDefault="008C6F2A" w:rsidP="00271C0D">
      <w:pPr>
        <w:numPr>
          <w:ilvl w:val="0"/>
          <w:numId w:val="3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Esta política se revisará al finalizar el prototipo o ante vulnerabilidades en autenticación, según "Suposiciones y dependencias".</w:t>
      </w:r>
    </w:p>
    <w:p w14:paraId="26F6CF32" w14:textId="77777777" w:rsidR="008C6F2A" w:rsidRPr="008C6F2A" w:rsidRDefault="008C6F2A" w:rsidP="00271C0D">
      <w:pPr>
        <w:numPr>
          <w:ilvl w:val="0"/>
          <w:numId w:val="39"/>
        </w:numPr>
        <w:spacing w:after="160" w:line="256" w:lineRule="auto"/>
        <w:rPr>
          <w:rFonts w:ascii="Arial" w:hAnsi="Arial" w:cs="Arial"/>
          <w:b/>
          <w:bCs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Las revisiones se documentarán, y las versiones actualizadas se distribuirán al equipo</w:t>
      </w:r>
      <w:r w:rsidRPr="008C6F2A">
        <w:rPr>
          <w:rFonts w:ascii="Arial" w:hAnsi="Arial" w:cs="Arial"/>
          <w:b/>
          <w:bCs/>
          <w:sz w:val="24"/>
          <w:szCs w:val="24"/>
          <w:lang w:val="es-CO"/>
        </w:rPr>
        <w:t>.</w:t>
      </w:r>
    </w:p>
    <w:p w14:paraId="657772A6" w14:textId="1E0151F9" w:rsidR="008C6F2A" w:rsidRDefault="008C6F2A" w:rsidP="008C6F2A">
      <w:pPr>
        <w:rPr>
          <w:lang w:val="es-CO"/>
        </w:rPr>
      </w:pPr>
    </w:p>
    <w:p w14:paraId="33B28610" w14:textId="62CDEE06" w:rsidR="008C6F2A" w:rsidRDefault="008C6F2A" w:rsidP="008C6F2A">
      <w:pPr>
        <w:rPr>
          <w:lang w:val="es-CO"/>
        </w:rPr>
      </w:pPr>
    </w:p>
    <w:p w14:paraId="113150B2" w14:textId="2BF18173" w:rsidR="008C6F2A" w:rsidRDefault="008C6F2A" w:rsidP="008C6F2A">
      <w:pPr>
        <w:rPr>
          <w:lang w:val="es-CO"/>
        </w:rPr>
      </w:pPr>
    </w:p>
    <w:p w14:paraId="6AFFE8E0" w14:textId="77777777" w:rsidR="008C6F2A" w:rsidRPr="008C6F2A" w:rsidRDefault="008C6F2A" w:rsidP="008C6F2A">
      <w:pPr>
        <w:rPr>
          <w:rFonts w:ascii="Arial" w:hAnsi="Arial" w:cs="Arial"/>
          <w:sz w:val="24"/>
          <w:szCs w:val="24"/>
          <w:lang w:val="es-CO"/>
        </w:rPr>
      </w:pPr>
    </w:p>
    <w:p w14:paraId="0DAA7750" w14:textId="0C05D8BE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5758B103" w14:textId="008B9E94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1964F0CC" w14:textId="50768120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0854E4A1" w14:textId="77777777" w:rsidR="008C6F2A" w:rsidRPr="008C6F2A" w:rsidRDefault="008C6F2A" w:rsidP="008C6F2A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81" w:name="_Toc210414032"/>
      <w:r w:rsidRPr="008C6F2A">
        <w:rPr>
          <w:rFonts w:ascii="Arial" w:hAnsi="Arial" w:cs="Arial"/>
          <w:color w:val="auto"/>
          <w:sz w:val="40"/>
          <w:szCs w:val="40"/>
          <w:lang w:val="es-CO"/>
        </w:rPr>
        <w:lastRenderedPageBreak/>
        <w:t>Política de Gestión de Accesos (</w:t>
      </w:r>
      <w:proofErr w:type="gramStart"/>
      <w:r w:rsidRPr="008C6F2A">
        <w:rPr>
          <w:rFonts w:ascii="Arial" w:hAnsi="Arial" w:cs="Arial"/>
          <w:color w:val="auto"/>
          <w:sz w:val="40"/>
          <w:szCs w:val="40"/>
          <w:lang w:val="es-CO"/>
        </w:rPr>
        <w:t>A5.19,A</w:t>
      </w:r>
      <w:proofErr w:type="gramEnd"/>
      <w:r w:rsidRPr="008C6F2A">
        <w:rPr>
          <w:rFonts w:ascii="Arial" w:hAnsi="Arial" w:cs="Arial"/>
          <w:color w:val="auto"/>
          <w:sz w:val="40"/>
          <w:szCs w:val="40"/>
          <w:lang w:val="es-CO"/>
        </w:rPr>
        <w:t>5.20,A5.21,A5.22)</w:t>
      </w:r>
      <w:bookmarkEnd w:id="81"/>
    </w:p>
    <w:p w14:paraId="3BD39EE6" w14:textId="086674A5" w:rsidR="008C6F2A" w:rsidRDefault="008C6F2A" w:rsidP="00271C0D">
      <w:pPr>
        <w:pStyle w:val="Ttulo2"/>
        <w:numPr>
          <w:ilvl w:val="1"/>
          <w:numId w:val="85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82" w:name="_Toc210414033"/>
      <w:r w:rsidRPr="008C6F2A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82"/>
    </w:p>
    <w:p w14:paraId="69D3E8FC" w14:textId="77777777" w:rsidR="00152F30" w:rsidRPr="00152F30" w:rsidRDefault="00152F30" w:rsidP="00152F3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Este documento establece los lineamientos para la gestión, control, asignación y revisión periódica de los derechos de acceso dentro del sistema Smart Home, en cumplimiento de los controles A.5.19 a A.5.22 de la norma ISO/IEC 27001:2022.</w:t>
      </w:r>
    </w:p>
    <w:p w14:paraId="019DF580" w14:textId="77777777" w:rsidR="00152F30" w:rsidRPr="00152F30" w:rsidRDefault="00152F30" w:rsidP="00152F3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asegurar que el acceso a la información, a los dispositivos IoT, a la base de datos, a los servicios en la nube y al código fuente sea:</w:t>
      </w:r>
    </w:p>
    <w:p w14:paraId="23DFDCD5" w14:textId="77777777" w:rsidR="00152F30" w:rsidRPr="00152F30" w:rsidRDefault="00152F30" w:rsidP="00271C0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Limitado únicamente a personas o servicios autorizados,</w:t>
      </w:r>
    </w:p>
    <w:p w14:paraId="5E27AD19" w14:textId="77777777" w:rsidR="00152F30" w:rsidRPr="00152F30" w:rsidRDefault="00152F30" w:rsidP="00271C0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Asignado conforme a roles definidos,</w:t>
      </w:r>
    </w:p>
    <w:p w14:paraId="332875A2" w14:textId="77777777" w:rsidR="00152F30" w:rsidRPr="00152F30" w:rsidRDefault="00152F30" w:rsidP="00271C0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Revisado regularmente, y</w:t>
      </w:r>
    </w:p>
    <w:p w14:paraId="3235860B" w14:textId="77777777" w:rsidR="00152F30" w:rsidRPr="00152F30" w:rsidRDefault="00152F30" w:rsidP="00271C0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152F30">
        <w:rPr>
          <w:rFonts w:ascii="Arial" w:eastAsia="Times New Roman" w:hAnsi="Arial" w:cs="Arial"/>
          <w:sz w:val="24"/>
          <w:szCs w:val="24"/>
          <w:lang w:val="es-CO" w:eastAsia="es-CO"/>
        </w:rPr>
        <w:t>Modificado o revocado de acuerdo con los cambios en el ciclo de vida de los usuarios.</w:t>
      </w:r>
    </w:p>
    <w:p w14:paraId="6FB185C9" w14:textId="77777777" w:rsidR="00152F30" w:rsidRPr="00152F30" w:rsidRDefault="00152F30" w:rsidP="00152F30">
      <w:pPr>
        <w:pStyle w:val="Prrafodelista"/>
        <w:ind w:left="1440"/>
        <w:rPr>
          <w:lang w:val="es-CO"/>
        </w:rPr>
      </w:pPr>
    </w:p>
    <w:p w14:paraId="210F04B4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83" w:name="_Toc210414034"/>
      <w:r w:rsidRPr="008C6F2A">
        <w:rPr>
          <w:rFonts w:ascii="Arial" w:hAnsi="Arial" w:cs="Arial"/>
          <w:color w:val="auto"/>
          <w:sz w:val="24"/>
          <w:szCs w:val="24"/>
        </w:rPr>
        <w:t>2. Alcance</w:t>
      </w:r>
      <w:bookmarkEnd w:id="83"/>
    </w:p>
    <w:p w14:paraId="583438FE" w14:textId="08701F82" w:rsidR="008C6F2A" w:rsidRDefault="008C6F2A" w:rsidP="008C6F2A">
      <w:pPr>
        <w:rPr>
          <w:rFonts w:ascii="Arial" w:hAnsi="Arial" w:cs="Arial"/>
          <w:sz w:val="24"/>
          <w:szCs w:val="24"/>
        </w:rPr>
      </w:pPr>
      <w:r w:rsidRPr="008C6F2A">
        <w:rPr>
          <w:rFonts w:ascii="Arial" w:hAnsi="Arial" w:cs="Arial"/>
          <w:sz w:val="24"/>
          <w:szCs w:val="24"/>
        </w:rPr>
        <w:t>Aplica a:</w:t>
      </w:r>
    </w:p>
    <w:p w14:paraId="5E80E5C5" w14:textId="635719C4" w:rsidR="00152F30" w:rsidRPr="00152F30" w:rsidRDefault="00152F30" w:rsidP="00152F30">
      <w:pPr>
        <w:pStyle w:val="Ttulo3"/>
        <w:rPr>
          <w:rStyle w:val="Ttulodellibro"/>
          <w:rFonts w:ascii="Arial" w:hAnsi="Arial" w:cs="Arial"/>
          <w:b/>
          <w:bCs/>
          <w:sz w:val="24"/>
          <w:szCs w:val="24"/>
        </w:rPr>
      </w:pPr>
      <w:r w:rsidRPr="00152F30">
        <w:rPr>
          <w:rStyle w:val="Ttulodellibro"/>
          <w:rFonts w:ascii="Arial" w:hAnsi="Arial" w:cs="Arial"/>
          <w:bCs/>
          <w:smallCaps w:val="0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Usuarios y personal</w:t>
      </w:r>
      <w:r>
        <w:rPr>
          <w:rStyle w:val="Ttulodellibro"/>
          <w:rFonts w:ascii="Arial" w:hAnsi="Arial" w:cs="Arial"/>
          <w:bCs/>
          <w:smallCaps w:val="0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1FBA517" w14:textId="77777777" w:rsidR="00152F30" w:rsidRPr="00152F30" w:rsidRDefault="00152F30" w:rsidP="00271C0D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Usuarios finales de la aplicación Smart Home.</w:t>
      </w:r>
    </w:p>
    <w:p w14:paraId="7DF913C1" w14:textId="34F4682A" w:rsidR="00152F30" w:rsidRPr="00152F30" w:rsidRDefault="00152F30" w:rsidP="00271C0D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Administradores del Sistema.</w:t>
      </w:r>
    </w:p>
    <w:p w14:paraId="5777E05A" w14:textId="643F349E" w:rsidR="00152F30" w:rsidRPr="00152F30" w:rsidRDefault="00152F30" w:rsidP="00271C0D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Miembros del equipo de Desarrollo del SENA.</w:t>
      </w:r>
    </w:p>
    <w:p w14:paraId="46C9102D" w14:textId="0E7A140F" w:rsidR="00152F30" w:rsidRDefault="00152F30" w:rsidP="00271C0D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El instructor responsable del Proyecto.</w:t>
      </w:r>
    </w:p>
    <w:p w14:paraId="2C3A1D52" w14:textId="03E3C1F8" w:rsidR="00152F30" w:rsidRPr="00152F30" w:rsidRDefault="00152F30" w:rsidP="00152F30">
      <w:pPr>
        <w:pStyle w:val="NormalWeb"/>
        <w:spacing w:before="100" w:beforeAutospacing="1" w:after="100" w:afterAutospacing="1" w:line="240" w:lineRule="auto"/>
        <w:ind w:left="720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</w:rPr>
        <w:t>Recursos y activos cubiertos</w:t>
      </w:r>
      <w:r>
        <w:rPr>
          <w:rStyle w:val="Textoennegrita"/>
          <w:rFonts w:ascii="Arial" w:hAnsi="Arial" w:cs="Arial"/>
        </w:rPr>
        <w:t xml:space="preserve">: </w:t>
      </w:r>
    </w:p>
    <w:p w14:paraId="4C83915B" w14:textId="77777777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Aplicación Smart Home</w:t>
      </w:r>
      <w:r w:rsidRPr="00152F30">
        <w:rPr>
          <w:rFonts w:ascii="Arial" w:hAnsi="Arial" w:cs="Arial"/>
          <w:b/>
          <w:bCs/>
        </w:rPr>
        <w:t xml:space="preserve"> </w:t>
      </w:r>
      <w:r w:rsidRPr="00152F30">
        <w:rPr>
          <w:rFonts w:ascii="Arial" w:hAnsi="Arial" w:cs="Arial"/>
        </w:rPr>
        <w:t>(móvil o web).</w:t>
      </w:r>
    </w:p>
    <w:p w14:paraId="6E6C1D3B" w14:textId="74073C15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Base de datos</w:t>
      </w:r>
      <w:r w:rsidRPr="00152F30">
        <w:rPr>
          <w:rFonts w:ascii="Arial" w:hAnsi="Arial" w:cs="Arial"/>
        </w:rPr>
        <w:t xml:space="preserve"> del Sistema y registros de consumo IoT.</w:t>
      </w:r>
    </w:p>
    <w:p w14:paraId="44AA6415" w14:textId="77777777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Panel de administración</w:t>
      </w:r>
      <w:r w:rsidRPr="00152F30">
        <w:rPr>
          <w:rFonts w:ascii="Arial" w:hAnsi="Arial" w:cs="Arial"/>
        </w:rPr>
        <w:t xml:space="preserve"> y herramientas de monitoreo.</w:t>
      </w:r>
    </w:p>
    <w:p w14:paraId="57CE5903" w14:textId="77777777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APIs y servicios externos</w:t>
      </w:r>
      <w:r w:rsidRPr="00152F30">
        <w:rPr>
          <w:rFonts w:ascii="Arial" w:hAnsi="Arial" w:cs="Arial"/>
        </w:rPr>
        <w:t xml:space="preserve"> utilizados para procesar o transmitir información.</w:t>
      </w:r>
    </w:p>
    <w:p w14:paraId="2239AAB3" w14:textId="08EFDC3C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Código Fuente y repositorio privado</w:t>
      </w:r>
      <w:r w:rsidRPr="00152F30">
        <w:rPr>
          <w:rFonts w:ascii="Arial" w:hAnsi="Arial" w:cs="Arial"/>
          <w:b/>
          <w:bCs/>
        </w:rPr>
        <w:t>,</w:t>
      </w:r>
      <w:r w:rsidRPr="00152F30">
        <w:rPr>
          <w:rFonts w:ascii="Arial" w:hAnsi="Arial" w:cs="Arial"/>
        </w:rPr>
        <w:t xml:space="preserve"> incluyendo integraciones CI/CD.</w:t>
      </w:r>
    </w:p>
    <w:p w14:paraId="19564A01" w14:textId="21DAB985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Style w:val="Textoennegrita"/>
          <w:rFonts w:ascii="Arial" w:hAnsi="Arial" w:cs="Arial"/>
          <w:b w:val="0"/>
          <w:bCs w:val="0"/>
        </w:rPr>
        <w:t>Dispositivos IoT</w:t>
      </w:r>
      <w:r w:rsidRPr="00152F30">
        <w:rPr>
          <w:rFonts w:ascii="Arial" w:hAnsi="Arial" w:cs="Arial"/>
        </w:rPr>
        <w:t xml:space="preserve"> (</w:t>
      </w:r>
      <w:proofErr w:type="spellStart"/>
      <w:r w:rsidRPr="00152F30">
        <w:rPr>
          <w:rFonts w:ascii="Arial" w:hAnsi="Arial" w:cs="Arial"/>
        </w:rPr>
        <w:t>sensores</w:t>
      </w:r>
      <w:proofErr w:type="spellEnd"/>
      <w:r w:rsidRPr="00152F30">
        <w:rPr>
          <w:rFonts w:ascii="Arial" w:hAnsi="Arial" w:cs="Arial"/>
        </w:rPr>
        <w:t xml:space="preserve"> de </w:t>
      </w:r>
      <w:proofErr w:type="spellStart"/>
      <w:r w:rsidRPr="00152F30">
        <w:rPr>
          <w:rFonts w:ascii="Arial" w:hAnsi="Arial" w:cs="Arial"/>
        </w:rPr>
        <w:t>energía</w:t>
      </w:r>
      <w:proofErr w:type="spellEnd"/>
      <w:r w:rsidRPr="00152F30">
        <w:rPr>
          <w:rFonts w:ascii="Arial" w:hAnsi="Arial" w:cs="Arial"/>
        </w:rPr>
        <w:t xml:space="preserve">, y </w:t>
      </w:r>
      <w:proofErr w:type="spellStart"/>
      <w:r w:rsidRPr="00152F30">
        <w:rPr>
          <w:rFonts w:ascii="Arial" w:hAnsi="Arial" w:cs="Arial"/>
        </w:rPr>
        <w:t>módulos</w:t>
      </w:r>
      <w:proofErr w:type="spellEnd"/>
      <w:r w:rsidRPr="00152F30">
        <w:rPr>
          <w:rFonts w:ascii="Arial" w:hAnsi="Arial" w:cs="Arial"/>
        </w:rPr>
        <w:t xml:space="preserve"> de </w:t>
      </w:r>
      <w:proofErr w:type="spellStart"/>
      <w:r w:rsidRPr="00152F30">
        <w:rPr>
          <w:rFonts w:ascii="Arial" w:hAnsi="Arial" w:cs="Arial"/>
        </w:rPr>
        <w:t>comunicación</w:t>
      </w:r>
      <w:proofErr w:type="spellEnd"/>
      <w:r w:rsidRPr="00152F30">
        <w:rPr>
          <w:rFonts w:ascii="Arial" w:hAnsi="Arial" w:cs="Arial"/>
        </w:rPr>
        <w:t>).</w:t>
      </w:r>
    </w:p>
    <w:p w14:paraId="1E61CBF3" w14:textId="766B3E00" w:rsidR="00152F30" w:rsidRPr="00152F30" w:rsidRDefault="00152F30" w:rsidP="00271C0D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 xml:space="preserve">, contenedores y servidores utilizados por el </w:t>
      </w:r>
      <w:r w:rsidR="00F46308" w:rsidRPr="00152F30">
        <w:rPr>
          <w:rFonts w:ascii="Arial" w:hAnsi="Arial" w:cs="Arial"/>
        </w:rPr>
        <w:t>Proyecto</w:t>
      </w:r>
      <w:r w:rsidRPr="00152F30">
        <w:rPr>
          <w:rFonts w:ascii="Arial" w:hAnsi="Arial" w:cs="Arial"/>
        </w:rPr>
        <w:t>.</w:t>
      </w:r>
      <w:r w:rsidRPr="00152F30">
        <w:rPr>
          <w:rStyle w:val="Textoennegrita"/>
          <w:rFonts w:ascii="Arial" w:hAnsi="Arial" w:cs="Arial"/>
          <w:b w:val="0"/>
          <w:bCs w:val="0"/>
        </w:rPr>
        <w:t xml:space="preserve"> Infraestructura en la nube</w:t>
      </w:r>
    </w:p>
    <w:p w14:paraId="28D9FCF9" w14:textId="4E2F85DD" w:rsidR="00152F30" w:rsidRPr="00152F30" w:rsidRDefault="00152F30" w:rsidP="00152F30">
      <w:pPr>
        <w:pStyle w:val="Ttulo3"/>
        <w:rPr>
          <w:rFonts w:ascii="Arial" w:hAnsi="Arial" w:cs="Arial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F30">
        <w:rPr>
          <w:rStyle w:val="Textoennegrita"/>
          <w:rFonts w:ascii="Arial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Tipos de acceso regulados</w:t>
      </w:r>
      <w:r>
        <w:rPr>
          <w:rStyle w:val="Textoennegrita"/>
          <w:rFonts w:ascii="Arial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DCAB22D" w14:textId="77777777" w:rsidR="00152F30" w:rsidRPr="00152F30" w:rsidRDefault="00152F30" w:rsidP="00271C0D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Accesos interactivos de usuarios y administradores.</w:t>
      </w:r>
    </w:p>
    <w:p w14:paraId="74223A64" w14:textId="77777777" w:rsidR="00152F30" w:rsidRPr="00152F30" w:rsidRDefault="00152F30" w:rsidP="00271C0D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Accesos automatizados de servicios, módulos IoT o APIs.</w:t>
      </w:r>
    </w:p>
    <w:p w14:paraId="60270A8F" w14:textId="41DEF7A5" w:rsidR="00152F30" w:rsidRPr="00152F30" w:rsidRDefault="00152F30" w:rsidP="00271C0D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 xml:space="preserve">Acceso físico o lógico </w:t>
      </w:r>
      <w:proofErr w:type="gramStart"/>
      <w:r w:rsidRPr="00152F30">
        <w:rPr>
          <w:rFonts w:ascii="Arial" w:hAnsi="Arial" w:cs="Arial"/>
        </w:rPr>
        <w:t>a</w:t>
      </w:r>
      <w:proofErr w:type="gramEnd"/>
      <w:r w:rsidRPr="00152F30">
        <w:rPr>
          <w:rFonts w:ascii="Arial" w:hAnsi="Arial" w:cs="Arial"/>
        </w:rPr>
        <w:t xml:space="preserve"> equipos de </w:t>
      </w:r>
      <w:r w:rsidR="00F46308" w:rsidRPr="00152F30">
        <w:rPr>
          <w:rFonts w:ascii="Arial" w:hAnsi="Arial" w:cs="Arial"/>
        </w:rPr>
        <w:t>Desarrollo</w:t>
      </w:r>
      <w:r w:rsidRPr="00152F30">
        <w:rPr>
          <w:rFonts w:ascii="Arial" w:hAnsi="Arial" w:cs="Arial"/>
        </w:rPr>
        <w:t xml:space="preserve"> y almacenamiento.</w:t>
      </w:r>
    </w:p>
    <w:p w14:paraId="54CCF015" w14:textId="77777777" w:rsidR="00152F30" w:rsidRPr="00152F30" w:rsidRDefault="00152F30" w:rsidP="00271C0D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2F30">
        <w:rPr>
          <w:rFonts w:ascii="Arial" w:hAnsi="Arial" w:cs="Arial"/>
        </w:rPr>
        <w:t>Acceso temporal o restringido otorgado para pruebas o mantenimiento.</w:t>
      </w:r>
    </w:p>
    <w:p w14:paraId="507568B6" w14:textId="77777777" w:rsidR="00152F30" w:rsidRPr="008C6F2A" w:rsidRDefault="00152F30" w:rsidP="008C6F2A">
      <w:pPr>
        <w:rPr>
          <w:rFonts w:ascii="Arial" w:hAnsi="Arial" w:cs="Arial"/>
          <w:sz w:val="24"/>
          <w:szCs w:val="24"/>
        </w:rPr>
      </w:pPr>
    </w:p>
    <w:p w14:paraId="4D2B5AC2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1345927B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84" w:name="_Toc210414035"/>
      <w:r w:rsidRPr="008C6F2A">
        <w:rPr>
          <w:rFonts w:ascii="Arial" w:hAnsi="Arial" w:cs="Arial"/>
          <w:color w:val="auto"/>
          <w:sz w:val="24"/>
          <w:szCs w:val="24"/>
          <w:lang w:val="es-CO"/>
        </w:rPr>
        <w:t>3. Controles y Procedimientos</w:t>
      </w:r>
      <w:bookmarkEnd w:id="84"/>
    </w:p>
    <w:p w14:paraId="6F112F87" w14:textId="78FE56F1" w:rsidR="008C6F2A" w:rsidRDefault="008C6F2A" w:rsidP="008C6F2A">
      <w:pPr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3.1 A.5.19 – Revisión de derechos de acceso</w:t>
      </w:r>
    </w:p>
    <w:p w14:paraId="37B5AB39" w14:textId="77777777" w:rsidR="00F46308" w:rsidRPr="00F46308" w:rsidRDefault="00F46308" w:rsidP="00271C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El acceso a la información y a los sistemas Smart Home se asignará siguiendo el principio de mínimo privilegio y el rol correspondiente.</w:t>
      </w:r>
    </w:p>
    <w:p w14:paraId="4F768AE3" w14:textId="77777777" w:rsidR="00F46308" w:rsidRPr="00F46308" w:rsidRDefault="00F46308" w:rsidP="00271C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Todos los accesos deben basarse en necesidad operativa, no en conveniencia.</w:t>
      </w:r>
    </w:p>
    <w:p w14:paraId="11BB16DC" w14:textId="2B501BAE" w:rsidR="00F46308" w:rsidRPr="00F46308" w:rsidRDefault="00F46308" w:rsidP="00271C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Se prohíbe el uso de cuentas genéricas o compartidas.</w:t>
      </w:r>
    </w:p>
    <w:p w14:paraId="5168BB14" w14:textId="77777777" w:rsidR="00F46308" w:rsidRPr="00F46308" w:rsidRDefault="00F46308" w:rsidP="00271C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Cada usuario contará con una cuenta única y registrada en el Inventario de Identidades.</w:t>
      </w:r>
    </w:p>
    <w:p w14:paraId="39DDE135" w14:textId="77777777" w:rsidR="00F46308" w:rsidRPr="00F46308" w:rsidRDefault="00F46308" w:rsidP="00271C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Toda solicitud de acceso debe ser autorizada por el administrador del sistema.</w:t>
      </w:r>
    </w:p>
    <w:p w14:paraId="505A4712" w14:textId="77777777" w:rsidR="00F46308" w:rsidRPr="008C6F2A" w:rsidRDefault="00F46308" w:rsidP="008C6F2A">
      <w:pPr>
        <w:rPr>
          <w:rFonts w:ascii="Arial" w:hAnsi="Arial" w:cs="Arial"/>
          <w:sz w:val="24"/>
          <w:szCs w:val="24"/>
          <w:lang w:val="es-CO"/>
        </w:rPr>
      </w:pPr>
    </w:p>
    <w:p w14:paraId="4FE4FEB9" w14:textId="77777777" w:rsidR="008C6F2A" w:rsidRPr="008C6F2A" w:rsidRDefault="008C6F2A" w:rsidP="008C6F2A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F0CD7B3" w14:textId="60983989" w:rsidR="008C6F2A" w:rsidRPr="00F46308" w:rsidRDefault="008C6F2A" w:rsidP="00271C0D">
      <w:pPr>
        <w:pStyle w:val="Prrafodelista"/>
        <w:numPr>
          <w:ilvl w:val="1"/>
          <w:numId w:val="81"/>
        </w:numPr>
        <w:rPr>
          <w:rFonts w:ascii="Arial" w:hAnsi="Arial" w:cs="Arial"/>
          <w:sz w:val="24"/>
          <w:szCs w:val="24"/>
          <w:lang w:val="es-CO"/>
        </w:rPr>
      </w:pPr>
      <w:r w:rsidRPr="00F46308">
        <w:rPr>
          <w:rFonts w:ascii="Arial" w:hAnsi="Arial" w:cs="Arial"/>
          <w:sz w:val="24"/>
          <w:szCs w:val="24"/>
          <w:lang w:val="es-CO"/>
        </w:rPr>
        <w:t>A.5.20 – Eliminación o ajuste de derechos de acceso</w:t>
      </w:r>
    </w:p>
    <w:p w14:paraId="61DEA1F3" w14:textId="02BA4BED" w:rsidR="00F46308" w:rsidRPr="00F46308" w:rsidRDefault="00F46308" w:rsidP="00F463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F4630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</w:t>
      </w: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accesos deben ser aprobados por el Instructor o el miembro designado del equipo de desarrollo.</w:t>
      </w:r>
    </w:p>
    <w:p w14:paraId="34F7D6EC" w14:textId="4392CB57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Las solicitudes de acceso deben quedar documentadas en un registro, incluyendo:</w:t>
      </w:r>
    </w:p>
    <w:p w14:paraId="22FCE7F0" w14:textId="77777777" w:rsidR="00F46308" w:rsidRPr="00F46308" w:rsidRDefault="00F46308" w:rsidP="00271C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Usuario solicitante</w:t>
      </w:r>
    </w:p>
    <w:p w14:paraId="5B5AB19C" w14:textId="77777777" w:rsidR="00F46308" w:rsidRPr="00F46308" w:rsidRDefault="00F46308" w:rsidP="00271C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Rol solicitado</w:t>
      </w:r>
    </w:p>
    <w:p w14:paraId="415C9C31" w14:textId="77777777" w:rsidR="00F46308" w:rsidRPr="00F46308" w:rsidRDefault="00F46308" w:rsidP="00271C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Justificación</w:t>
      </w:r>
    </w:p>
    <w:p w14:paraId="18E0DA92" w14:textId="77777777" w:rsidR="00F46308" w:rsidRPr="00F46308" w:rsidRDefault="00F46308" w:rsidP="00271C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Fecha de aprobación</w:t>
      </w:r>
    </w:p>
    <w:p w14:paraId="052DD38E" w14:textId="51730DB9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No se otorgarán accesos privilegiados sin una justificación técnica válida.</w:t>
      </w:r>
    </w:p>
    <w:p w14:paraId="4A19B11F" w14:textId="395F7C21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El administrador verificará que las credenciales se generen con mecanismos seguros (contraseña temporal, 2FA cuando aplique).</w:t>
      </w:r>
    </w:p>
    <w:p w14:paraId="06C577F9" w14:textId="77777777" w:rsidR="00F46308" w:rsidRPr="00F46308" w:rsidRDefault="00F46308" w:rsidP="00F46308">
      <w:pPr>
        <w:pStyle w:val="Prrafodelista"/>
        <w:ind w:left="1114"/>
        <w:rPr>
          <w:rFonts w:ascii="Arial" w:hAnsi="Arial" w:cs="Arial"/>
          <w:sz w:val="24"/>
          <w:szCs w:val="24"/>
          <w:lang w:val="es-CO"/>
        </w:rPr>
      </w:pPr>
    </w:p>
    <w:p w14:paraId="503477A3" w14:textId="77777777" w:rsidR="008C6F2A" w:rsidRPr="008C6F2A" w:rsidRDefault="008C6F2A" w:rsidP="008C6F2A">
      <w:pPr>
        <w:rPr>
          <w:rFonts w:ascii="Arial" w:hAnsi="Arial" w:cs="Arial"/>
          <w:sz w:val="24"/>
          <w:szCs w:val="24"/>
          <w:lang w:val="es-CO"/>
        </w:rPr>
      </w:pPr>
    </w:p>
    <w:p w14:paraId="07DE86C7" w14:textId="1FD64D8E" w:rsidR="008C6F2A" w:rsidRPr="00F46308" w:rsidRDefault="008C6F2A" w:rsidP="00271C0D">
      <w:pPr>
        <w:pStyle w:val="Prrafodelista"/>
        <w:numPr>
          <w:ilvl w:val="1"/>
          <w:numId w:val="81"/>
        </w:numPr>
        <w:rPr>
          <w:rFonts w:ascii="Arial" w:hAnsi="Arial" w:cs="Arial"/>
          <w:sz w:val="24"/>
          <w:szCs w:val="24"/>
          <w:lang w:val="es-CO"/>
        </w:rPr>
      </w:pPr>
      <w:r w:rsidRPr="00F46308">
        <w:rPr>
          <w:rFonts w:ascii="Arial" w:hAnsi="Arial" w:cs="Arial"/>
          <w:sz w:val="24"/>
          <w:szCs w:val="24"/>
          <w:lang w:val="es-CO"/>
        </w:rPr>
        <w:lastRenderedPageBreak/>
        <w:t>A.5.21 – Restricción de acceso a la información</w:t>
      </w:r>
    </w:p>
    <w:p w14:paraId="754D2C68" w14:textId="44D405F8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Los accesos se gestionarán durante todo el ciclo de vida del usuario: creación, modificación, suspensión y eliminación.</w:t>
      </w:r>
    </w:p>
    <w:p w14:paraId="2CAD9282" w14:textId="3C3DBE60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Todas las cuentas deben estar ligadas a un rol documentado:</w:t>
      </w:r>
    </w:p>
    <w:p w14:paraId="19DA6177" w14:textId="67F080BD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Usuario final</w:t>
      </w:r>
    </w:p>
    <w:p w14:paraId="69D9DCB5" w14:textId="151F4E9F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Administrador</w:t>
      </w:r>
    </w:p>
    <w:p w14:paraId="65F4FAB9" w14:textId="29F193E9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Desarrollador</w:t>
      </w:r>
    </w:p>
    <w:p w14:paraId="0243656D" w14:textId="16C9F8AF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Servicio/IoT</w:t>
      </w:r>
    </w:p>
    <w:p w14:paraId="6E96AE62" w14:textId="29DA7749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La asignación de permisos se realizará únicamente a través del sistema central de administración, evitando accesos directos o manuales sin aprobación.</w:t>
      </w:r>
    </w:p>
    <w:p w14:paraId="25ACD0C1" w14:textId="1017A32D" w:rsidR="00F46308" w:rsidRPr="00F46308" w:rsidRDefault="00F46308" w:rsidP="00271C0D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Las credenciales de servicios (APIs, IoT, backend) deberán mantenerse en variables de entorno o bóvedas seguras, nunca en el código.</w:t>
      </w:r>
    </w:p>
    <w:p w14:paraId="48CA9C2D" w14:textId="77777777" w:rsidR="00F46308" w:rsidRPr="00F46308" w:rsidRDefault="00F46308" w:rsidP="00F46308">
      <w:pPr>
        <w:pStyle w:val="Prrafodelista"/>
        <w:ind w:left="1114"/>
        <w:rPr>
          <w:rFonts w:ascii="Arial" w:hAnsi="Arial" w:cs="Arial"/>
          <w:sz w:val="24"/>
          <w:szCs w:val="24"/>
          <w:lang w:val="es-CO"/>
        </w:rPr>
      </w:pPr>
    </w:p>
    <w:p w14:paraId="0D098CE7" w14:textId="77777777" w:rsidR="008C6F2A" w:rsidRPr="008C6F2A" w:rsidRDefault="008C6F2A" w:rsidP="008C6F2A">
      <w:pPr>
        <w:rPr>
          <w:rFonts w:ascii="Arial" w:hAnsi="Arial" w:cs="Arial"/>
          <w:sz w:val="24"/>
          <w:szCs w:val="24"/>
          <w:lang w:val="es-CO"/>
        </w:rPr>
      </w:pPr>
    </w:p>
    <w:p w14:paraId="426F2633" w14:textId="7FA32E5F" w:rsidR="008C6F2A" w:rsidRPr="00F46308" w:rsidRDefault="008C6F2A" w:rsidP="00271C0D">
      <w:pPr>
        <w:pStyle w:val="Prrafodelista"/>
        <w:numPr>
          <w:ilvl w:val="1"/>
          <w:numId w:val="81"/>
        </w:numPr>
        <w:rPr>
          <w:rFonts w:ascii="Arial" w:hAnsi="Arial" w:cs="Arial"/>
          <w:sz w:val="24"/>
          <w:szCs w:val="24"/>
          <w:lang w:val="es-CO"/>
        </w:rPr>
      </w:pPr>
      <w:r w:rsidRPr="00F46308">
        <w:rPr>
          <w:rFonts w:ascii="Arial" w:hAnsi="Arial" w:cs="Arial"/>
          <w:sz w:val="24"/>
          <w:szCs w:val="24"/>
          <w:lang w:val="es-CO"/>
        </w:rPr>
        <w:t>A.5.22 – Acceso a código fuente</w:t>
      </w:r>
    </w:p>
    <w:p w14:paraId="73068295" w14:textId="5639D7F2" w:rsidR="00F46308" w:rsidRPr="00F46308" w:rsidRDefault="00F46308" w:rsidP="00271C0D">
      <w:pPr>
        <w:pStyle w:val="Prrafodelista"/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El administrador realizará revisiones periódicas de accesos:</w:t>
      </w:r>
    </w:p>
    <w:p w14:paraId="5BCC8437" w14:textId="77777777" w:rsidR="00F46308" w:rsidRPr="00F46308" w:rsidRDefault="00F46308" w:rsidP="00271C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Mensual para cuentas administrativas y de desarrolladores.</w:t>
      </w:r>
    </w:p>
    <w:p w14:paraId="4FF91602" w14:textId="77777777" w:rsidR="00F46308" w:rsidRPr="00F46308" w:rsidRDefault="00F46308" w:rsidP="00271C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Trimestral para cuentas de usuarios finales.</w:t>
      </w:r>
    </w:p>
    <w:p w14:paraId="21CE3760" w14:textId="33885909" w:rsidR="00F46308" w:rsidRPr="0082560E" w:rsidRDefault="00F46308" w:rsidP="00271C0D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Durante la revisión se verificará:</w:t>
      </w:r>
    </w:p>
    <w:p w14:paraId="7F2F1FE2" w14:textId="77777777" w:rsidR="00F46308" w:rsidRPr="00F46308" w:rsidRDefault="00F46308" w:rsidP="00271C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Si el usuario aún requiere el acceso.</w:t>
      </w:r>
    </w:p>
    <w:p w14:paraId="4DE72247" w14:textId="77777777" w:rsidR="00F46308" w:rsidRPr="00F46308" w:rsidRDefault="00F46308" w:rsidP="00271C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Si el rol asignado sigue siendo adecuado.</w:t>
      </w:r>
    </w:p>
    <w:p w14:paraId="371ADD54" w14:textId="77777777" w:rsidR="00F46308" w:rsidRPr="00F46308" w:rsidRDefault="00F46308" w:rsidP="00271C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F46308">
        <w:rPr>
          <w:rFonts w:ascii="Arial" w:eastAsia="Times New Roman" w:hAnsi="Arial" w:cs="Arial"/>
          <w:sz w:val="24"/>
          <w:szCs w:val="24"/>
          <w:lang w:val="es-CO" w:eastAsia="es-CO"/>
        </w:rPr>
        <w:t>Si existen cuentas inactivas o huérfanas.</w:t>
      </w:r>
    </w:p>
    <w:p w14:paraId="1CA9A9B2" w14:textId="7E8D52D4" w:rsidR="00F46308" w:rsidRPr="0082560E" w:rsidRDefault="00F46308" w:rsidP="00271C0D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Las cuentas sin uso por más de 30 días serán suspendidas temporalmente.</w:t>
      </w:r>
    </w:p>
    <w:p w14:paraId="47AE2A8D" w14:textId="57980B45" w:rsidR="00F46308" w:rsidRPr="0082560E" w:rsidRDefault="00F46308" w:rsidP="00271C0D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>Todo cambio encontrado durante la revisión debe documentarse e implementarse inmediatamente, siguiendo el ciclo de vida de identidades del SGSI.</w:t>
      </w:r>
    </w:p>
    <w:p w14:paraId="6741786E" w14:textId="77777777" w:rsidR="008C6F2A" w:rsidRPr="008C6F2A" w:rsidRDefault="008C6F2A" w:rsidP="008C6F2A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5B5F8D0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85" w:name="_Toc210414036"/>
      <w:r w:rsidRPr="008C6F2A">
        <w:rPr>
          <w:rFonts w:ascii="Arial" w:hAnsi="Arial" w:cs="Arial"/>
          <w:color w:val="auto"/>
          <w:sz w:val="24"/>
          <w:szCs w:val="24"/>
        </w:rPr>
        <w:t>4. Responsabilidades</w:t>
      </w:r>
      <w:bookmarkEnd w:id="85"/>
    </w:p>
    <w:p w14:paraId="41173022" w14:textId="77777777" w:rsidR="008C6F2A" w:rsidRPr="008C6F2A" w:rsidRDefault="008C6F2A" w:rsidP="00271C0D">
      <w:pPr>
        <w:numPr>
          <w:ilvl w:val="0"/>
          <w:numId w:val="40"/>
        </w:numPr>
        <w:spacing w:after="160"/>
        <w:rPr>
          <w:rFonts w:ascii="Arial" w:hAnsi="Arial" w:cs="Arial"/>
          <w:sz w:val="24"/>
          <w:szCs w:val="24"/>
        </w:rPr>
      </w:pPr>
      <w:r w:rsidRPr="008C6F2A">
        <w:rPr>
          <w:rFonts w:ascii="Arial" w:hAnsi="Arial" w:cs="Arial"/>
          <w:sz w:val="24"/>
          <w:szCs w:val="24"/>
        </w:rPr>
        <w:t>Instructor (Administrador principal):</w:t>
      </w:r>
    </w:p>
    <w:p w14:paraId="319E69C2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Revisar y aprobar los accesos.</w:t>
      </w:r>
    </w:p>
    <w:p w14:paraId="254C166A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Autorizar altas, bajas y modificaciones.</w:t>
      </w:r>
    </w:p>
    <w:p w14:paraId="7304994D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Supervisar el acceso al código fuente.</w:t>
      </w:r>
    </w:p>
    <w:p w14:paraId="127A130A" w14:textId="53FAF770" w:rsidR="008C6F2A" w:rsidRPr="008C6F2A" w:rsidRDefault="008C6F2A" w:rsidP="00271C0D">
      <w:pPr>
        <w:numPr>
          <w:ilvl w:val="0"/>
          <w:numId w:val="40"/>
        </w:numPr>
        <w:spacing w:after="160"/>
        <w:rPr>
          <w:rFonts w:ascii="Arial" w:hAnsi="Arial" w:cs="Arial"/>
          <w:sz w:val="24"/>
          <w:szCs w:val="24"/>
        </w:rPr>
      </w:pPr>
      <w:r w:rsidRPr="008C6F2A">
        <w:rPr>
          <w:rFonts w:ascii="Arial" w:hAnsi="Arial" w:cs="Arial"/>
          <w:sz w:val="24"/>
          <w:szCs w:val="24"/>
        </w:rPr>
        <w:t xml:space="preserve">Estudiantes (Equipo de </w:t>
      </w:r>
      <w:r w:rsidR="0082560E" w:rsidRPr="008C6F2A">
        <w:rPr>
          <w:rFonts w:ascii="Arial" w:hAnsi="Arial" w:cs="Arial"/>
          <w:sz w:val="24"/>
          <w:szCs w:val="24"/>
        </w:rPr>
        <w:t>Desarrollo</w:t>
      </w:r>
      <w:r w:rsidRPr="008C6F2A">
        <w:rPr>
          <w:rFonts w:ascii="Arial" w:hAnsi="Arial" w:cs="Arial"/>
          <w:sz w:val="24"/>
          <w:szCs w:val="24"/>
        </w:rPr>
        <w:t>):</w:t>
      </w:r>
    </w:p>
    <w:p w14:paraId="7039280B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Implementar controles técnicos de roles y permisos.</w:t>
      </w:r>
    </w:p>
    <w:p w14:paraId="5BC21DCA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Asegurar la configuración segura del repositorio.</w:t>
      </w:r>
    </w:p>
    <w:p w14:paraId="40FDA886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lastRenderedPageBreak/>
        <w:t>Ejecutar los ajustes de accesos según las indicaciones del instructor.</w:t>
      </w:r>
    </w:p>
    <w:p w14:paraId="5E36E3DC" w14:textId="77777777" w:rsidR="008C6F2A" w:rsidRPr="008C6F2A" w:rsidRDefault="008C6F2A" w:rsidP="00271C0D">
      <w:pPr>
        <w:numPr>
          <w:ilvl w:val="0"/>
          <w:numId w:val="40"/>
        </w:numPr>
        <w:spacing w:after="160"/>
        <w:rPr>
          <w:rFonts w:ascii="Arial" w:hAnsi="Arial" w:cs="Arial"/>
          <w:sz w:val="24"/>
          <w:szCs w:val="24"/>
        </w:rPr>
      </w:pPr>
      <w:r w:rsidRPr="008C6F2A">
        <w:rPr>
          <w:rFonts w:ascii="Arial" w:hAnsi="Arial" w:cs="Arial"/>
          <w:sz w:val="24"/>
          <w:szCs w:val="24"/>
        </w:rPr>
        <w:t>Usuarios finales:</w:t>
      </w:r>
    </w:p>
    <w:p w14:paraId="7AD05E30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Usar únicamente los accesos asignados.</w:t>
      </w:r>
    </w:p>
    <w:p w14:paraId="26BA4D87" w14:textId="77777777" w:rsidR="008C6F2A" w:rsidRPr="008C6F2A" w:rsidRDefault="008C6F2A" w:rsidP="00271C0D">
      <w:pPr>
        <w:numPr>
          <w:ilvl w:val="1"/>
          <w:numId w:val="40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Reportar accesos indebidos o problemas de permisos.</w:t>
      </w:r>
    </w:p>
    <w:p w14:paraId="543CF1B5" w14:textId="77777777" w:rsidR="008C6F2A" w:rsidRPr="008C6F2A" w:rsidRDefault="008C6F2A" w:rsidP="008C6F2A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41119966" w14:textId="77777777" w:rsidR="008C6F2A" w:rsidRPr="008C6F2A" w:rsidRDefault="008C6F2A" w:rsidP="008C6F2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86" w:name="_Toc210414037"/>
      <w:r w:rsidRPr="008C6F2A">
        <w:rPr>
          <w:rFonts w:ascii="Arial" w:hAnsi="Arial" w:cs="Arial"/>
          <w:color w:val="auto"/>
          <w:sz w:val="24"/>
          <w:szCs w:val="24"/>
        </w:rPr>
        <w:t>5. Revisión y Actualización</w:t>
      </w:r>
      <w:bookmarkEnd w:id="86"/>
    </w:p>
    <w:p w14:paraId="5B36C66E" w14:textId="77777777" w:rsidR="008C6F2A" w:rsidRPr="008C6F2A" w:rsidRDefault="008C6F2A" w:rsidP="00271C0D">
      <w:pPr>
        <w:numPr>
          <w:ilvl w:val="0"/>
          <w:numId w:val="41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Esta política será revisada cada 6 meses o cuando cambien los roles o usuarios en el sistema.</w:t>
      </w:r>
    </w:p>
    <w:p w14:paraId="5F6744C6" w14:textId="22B6BEE8" w:rsidR="008C6F2A" w:rsidRDefault="008C6F2A" w:rsidP="00271C0D">
      <w:pPr>
        <w:numPr>
          <w:ilvl w:val="0"/>
          <w:numId w:val="41"/>
        </w:numPr>
        <w:spacing w:after="160"/>
        <w:rPr>
          <w:rFonts w:ascii="Arial" w:hAnsi="Arial" w:cs="Arial"/>
          <w:sz w:val="24"/>
          <w:szCs w:val="24"/>
          <w:lang w:val="es-CO"/>
        </w:rPr>
      </w:pPr>
      <w:r w:rsidRPr="008C6F2A">
        <w:rPr>
          <w:rFonts w:ascii="Arial" w:hAnsi="Arial" w:cs="Arial"/>
          <w:sz w:val="24"/>
          <w:szCs w:val="24"/>
          <w:lang w:val="es-CO"/>
        </w:rPr>
        <w:t>Se actualizará si se integran nuevas funcionalidades o repositorios.</w:t>
      </w:r>
    </w:p>
    <w:p w14:paraId="57C694AF" w14:textId="7842E592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396E16BD" w14:textId="4F6B1E83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5B7E56DD" w14:textId="18D73CDF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1446EFA9" w14:textId="0064E62A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39DE7C7A" w14:textId="275A1609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460C2498" w14:textId="5AE4C671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159DB41F" w14:textId="5E13BF49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2D14EFDC" w14:textId="5E7DD36B" w:rsidR="00B54E03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0BB67D13" w14:textId="77777777" w:rsidR="00B54E03" w:rsidRPr="00B54E03" w:rsidRDefault="00B54E03" w:rsidP="00B54E03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87" w:name="_Toc210414038"/>
      <w:r w:rsidRPr="00B54E03">
        <w:rPr>
          <w:rFonts w:ascii="Arial" w:hAnsi="Arial" w:cs="Arial"/>
          <w:color w:val="auto"/>
          <w:sz w:val="40"/>
          <w:szCs w:val="40"/>
          <w:lang w:val="es-CO"/>
        </w:rPr>
        <w:t>Política de Seguridad en el Ciclo de Desarrollo de Software (A5.25, A5.26, A5.27, A5.28)</w:t>
      </w:r>
      <w:bookmarkEnd w:id="87"/>
    </w:p>
    <w:p w14:paraId="72E8EBB6" w14:textId="77777777" w:rsidR="00B54E03" w:rsidRPr="00B54E03" w:rsidRDefault="00B54E03" w:rsidP="00B54E03">
      <w:pPr>
        <w:rPr>
          <w:sz w:val="24"/>
          <w:szCs w:val="24"/>
          <w:lang w:val="es-CO"/>
        </w:rPr>
      </w:pPr>
    </w:p>
    <w:p w14:paraId="35EF4449" w14:textId="2FC3F9AB" w:rsidR="00B54E03" w:rsidRDefault="00B54E03" w:rsidP="00271C0D">
      <w:pPr>
        <w:pStyle w:val="Ttulo2"/>
        <w:numPr>
          <w:ilvl w:val="1"/>
          <w:numId w:val="95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88" w:name="_Toc210414039"/>
      <w:r w:rsidRPr="00B54E03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88"/>
    </w:p>
    <w:p w14:paraId="2432EA9A" w14:textId="77777777" w:rsidR="0082560E" w:rsidRPr="0082560E" w:rsidRDefault="0082560E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>Este documento establece las directrices y requisitos de seguridad de</w:t>
      </w:r>
      <w:r w:rsidRPr="0082560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>la información aplicables en todas las fases del ciclo de vida del</w:t>
      </w:r>
      <w:r w:rsidRPr="0082560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>desarrollo del software Smart Home, en cumplimiento con los controles A.5.25, A.5.26, A.5.27 y A.5.28 de la norma ISO/IEC 27001:2022.</w:t>
      </w:r>
    </w:p>
    <w:p w14:paraId="505EE24C" w14:textId="77777777" w:rsidR="0082560E" w:rsidRPr="0082560E" w:rsidRDefault="0082560E" w:rsidP="00271C0D">
      <w:pPr>
        <w:pStyle w:val="Prrafodelista"/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>El propósito de esta política es garantizar que la seguridad esté</w:t>
      </w:r>
      <w:r w:rsidRPr="0082560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integrada desde el diseño hasta la implementación y mantenimiento del sistema, </w:t>
      </w:r>
      <w:r w:rsidRPr="0082560E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reduciendo riesgos asociados a fallas, vulnerabilidades, accesos indebidos y manejo inseguro del código fuente.</w:t>
      </w:r>
    </w:p>
    <w:p w14:paraId="4D6ED3E6" w14:textId="77777777" w:rsidR="0082560E" w:rsidRPr="0082560E" w:rsidRDefault="0082560E" w:rsidP="0082560E">
      <w:pPr>
        <w:pStyle w:val="Prrafodelista"/>
        <w:ind w:left="1440"/>
        <w:rPr>
          <w:lang w:val="es-CO"/>
        </w:rPr>
      </w:pPr>
    </w:p>
    <w:p w14:paraId="371B6D20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32363ED7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89" w:name="_Toc210414040"/>
      <w:r w:rsidRPr="00B54E03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89"/>
    </w:p>
    <w:p w14:paraId="66158C41" w14:textId="765514CA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Aplica a todas las fases del desarrollo del prototipo</w:t>
      </w:r>
      <w:r w:rsidR="0082560E">
        <w:rPr>
          <w:rFonts w:ascii="Arial" w:hAnsi="Arial" w:cs="Arial"/>
          <w:sz w:val="24"/>
          <w:szCs w:val="24"/>
          <w:lang w:val="es-CO"/>
        </w:rPr>
        <w:t xml:space="preserve"> </w:t>
      </w:r>
      <w:r w:rsidR="0082560E">
        <w:rPr>
          <w:rFonts w:ascii="Arial" w:hAnsi="Arial" w:cs="Arial"/>
          <w:b/>
          <w:bCs/>
          <w:sz w:val="24"/>
          <w:szCs w:val="24"/>
          <w:lang w:val="es-CO"/>
        </w:rPr>
        <w:t>SMART HOME</w:t>
      </w:r>
      <w:r w:rsidRPr="00B54E03">
        <w:rPr>
          <w:rFonts w:ascii="Arial" w:hAnsi="Arial" w:cs="Arial"/>
          <w:sz w:val="24"/>
          <w:szCs w:val="24"/>
          <w:lang w:val="es-CO"/>
        </w:rPr>
        <w:t>, incluyendo:</w:t>
      </w:r>
    </w:p>
    <w:p w14:paraId="42E903D0" w14:textId="77777777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Análisis y levantamiento de requisitos</w:t>
      </w:r>
      <w:r w:rsidRPr="0082560E">
        <w:rPr>
          <w:rFonts w:ascii="Arial" w:hAnsi="Arial" w:cs="Arial"/>
          <w:b/>
          <w:bCs/>
        </w:rPr>
        <w:t>.</w:t>
      </w:r>
    </w:p>
    <w:p w14:paraId="004428D8" w14:textId="77777777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Diseño arquitectónico y técnico</w:t>
      </w:r>
      <w:r w:rsidRPr="0082560E">
        <w:rPr>
          <w:rFonts w:ascii="Arial" w:hAnsi="Arial" w:cs="Arial"/>
          <w:b/>
          <w:bCs/>
        </w:rPr>
        <w:t>.</w:t>
      </w:r>
    </w:p>
    <w:p w14:paraId="51DF979F" w14:textId="05275D64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Desarrollo y codificación del Sistema Smart Home</w:t>
      </w:r>
      <w:r w:rsidRPr="0082560E">
        <w:rPr>
          <w:rFonts w:ascii="Arial" w:hAnsi="Arial" w:cs="Arial"/>
          <w:b/>
          <w:bCs/>
        </w:rPr>
        <w:t>.</w:t>
      </w:r>
    </w:p>
    <w:p w14:paraId="09C88E9A" w14:textId="77777777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Pruebas funcionales, pruebas de seguridad y validación</w:t>
      </w:r>
      <w:r w:rsidRPr="0082560E">
        <w:rPr>
          <w:rFonts w:ascii="Arial" w:hAnsi="Arial" w:cs="Arial"/>
          <w:b/>
          <w:bCs/>
        </w:rPr>
        <w:t>.</w:t>
      </w:r>
    </w:p>
    <w:p w14:paraId="6E1351A8" w14:textId="77777777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Despliegue, operación y mantenimiento</w:t>
      </w:r>
      <w:r w:rsidRPr="0082560E">
        <w:rPr>
          <w:rFonts w:ascii="Arial" w:hAnsi="Arial" w:cs="Arial"/>
          <w:b/>
          <w:bCs/>
        </w:rPr>
        <w:t>.</w:t>
      </w:r>
    </w:p>
    <w:p w14:paraId="76307E35" w14:textId="77777777" w:rsidR="0082560E" w:rsidRPr="0082560E" w:rsidRDefault="0082560E" w:rsidP="00271C0D">
      <w:pPr>
        <w:pStyle w:val="NormalWeb"/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Actualización y retiro de versiones o componentes</w:t>
      </w:r>
      <w:r w:rsidRPr="0082560E">
        <w:rPr>
          <w:rFonts w:ascii="Arial" w:hAnsi="Arial" w:cs="Arial"/>
          <w:b/>
          <w:bCs/>
        </w:rPr>
        <w:t>.</w:t>
      </w:r>
    </w:p>
    <w:p w14:paraId="27C41ED3" w14:textId="40012808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Código Fuente del Sistema y módulos IoT.</w:t>
      </w:r>
    </w:p>
    <w:p w14:paraId="29DF3CB3" w14:textId="77777777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APIs internas y externas.</w:t>
      </w:r>
    </w:p>
    <w:p w14:paraId="742873C5" w14:textId="77777777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Base de datos y modelos de almacenamiento.</w:t>
      </w:r>
    </w:p>
    <w:p w14:paraId="4EEE371D" w14:textId="77777777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Documentación técnica (SRS, diagramas, manuales).</w:t>
      </w:r>
    </w:p>
    <w:p w14:paraId="23C538C4" w14:textId="77777777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Infraestructura en la nube, contenedores y servicios backend.</w:t>
      </w:r>
    </w:p>
    <w:p w14:paraId="601F79E3" w14:textId="75519987" w:rsidR="0082560E" w:rsidRPr="0082560E" w:rsidRDefault="0082560E" w:rsidP="00271C0D">
      <w:pPr>
        <w:pStyle w:val="NormalWeb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Dispositivos IoT que interactúan con el Sistema.</w:t>
      </w:r>
    </w:p>
    <w:p w14:paraId="6FE9BD4B" w14:textId="62CF0239" w:rsidR="0082560E" w:rsidRPr="0082560E" w:rsidRDefault="0082560E" w:rsidP="00271C0D">
      <w:pPr>
        <w:pStyle w:val="NormalWeb"/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Equipo de Desarrollo del SENA</w:t>
      </w:r>
      <w:r w:rsidRPr="0082560E">
        <w:rPr>
          <w:rFonts w:ascii="Arial" w:hAnsi="Arial" w:cs="Arial"/>
          <w:b/>
          <w:bCs/>
        </w:rPr>
        <w:t>.</w:t>
      </w:r>
    </w:p>
    <w:p w14:paraId="750FDA28" w14:textId="09C9A41B" w:rsidR="0082560E" w:rsidRPr="0082560E" w:rsidRDefault="0082560E" w:rsidP="00271C0D">
      <w:pPr>
        <w:pStyle w:val="NormalWeb"/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Style w:val="Textoennegrita"/>
          <w:rFonts w:ascii="Arial" w:hAnsi="Arial" w:cs="Arial"/>
          <w:b w:val="0"/>
          <w:bCs w:val="0"/>
        </w:rPr>
        <w:t>Instructor Javier Humberto Pinto Díaz</w:t>
      </w:r>
      <w:r w:rsidRPr="0082560E">
        <w:rPr>
          <w:rFonts w:ascii="Arial" w:hAnsi="Arial" w:cs="Arial"/>
          <w:b/>
          <w:bCs/>
        </w:rPr>
        <w:t>,</w:t>
      </w:r>
      <w:r w:rsidRPr="0082560E">
        <w:rPr>
          <w:rFonts w:ascii="Arial" w:hAnsi="Arial" w:cs="Arial"/>
        </w:rPr>
        <w:t xml:space="preserve"> como responsable de la dirección del Proyecto.</w:t>
      </w:r>
    </w:p>
    <w:p w14:paraId="7C3130BB" w14:textId="585CAD20" w:rsidR="0082560E" w:rsidRPr="0082560E" w:rsidRDefault="0082560E" w:rsidP="00271C0D">
      <w:pPr>
        <w:pStyle w:val="NormalWeb"/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Administradores del Sistema Smart Home.</w:t>
      </w:r>
    </w:p>
    <w:p w14:paraId="31B57C6E" w14:textId="6CEDAA5A" w:rsidR="0082560E" w:rsidRPr="0082560E" w:rsidRDefault="0082560E" w:rsidP="00271C0D">
      <w:pPr>
        <w:pStyle w:val="NormalWeb"/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Usuarios o testers autorizados para pruebas del software.</w:t>
      </w:r>
    </w:p>
    <w:p w14:paraId="1A735909" w14:textId="2DB9136E" w:rsidR="0082560E" w:rsidRPr="0082560E" w:rsidRDefault="0082560E" w:rsidP="00271C0D">
      <w:pPr>
        <w:pStyle w:val="NormalWeb"/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Entorno de Desarrollo (DEV).</w:t>
      </w:r>
    </w:p>
    <w:p w14:paraId="562B7646" w14:textId="77777777" w:rsidR="0082560E" w:rsidRPr="0082560E" w:rsidRDefault="0082560E" w:rsidP="00271C0D">
      <w:pPr>
        <w:pStyle w:val="NormalWeb"/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Entorno de pruebas (TEST).</w:t>
      </w:r>
    </w:p>
    <w:p w14:paraId="5C654A9F" w14:textId="77777777" w:rsidR="0082560E" w:rsidRPr="0082560E" w:rsidRDefault="0082560E" w:rsidP="00271C0D">
      <w:pPr>
        <w:pStyle w:val="NormalWeb"/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2560E">
        <w:rPr>
          <w:rFonts w:ascii="Arial" w:hAnsi="Arial" w:cs="Arial"/>
        </w:rPr>
        <w:t>Entorno de producción (PROD).</w:t>
      </w:r>
    </w:p>
    <w:p w14:paraId="551A92A3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777866C8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0" w:name="_Toc210414041"/>
      <w:r w:rsidRPr="00B54E03">
        <w:rPr>
          <w:rFonts w:ascii="Arial" w:hAnsi="Arial" w:cs="Arial"/>
          <w:color w:val="auto"/>
          <w:sz w:val="24"/>
          <w:szCs w:val="24"/>
          <w:lang w:val="es-CO"/>
        </w:rPr>
        <w:t>3. Controles y Procedimientos</w:t>
      </w:r>
      <w:bookmarkEnd w:id="90"/>
    </w:p>
    <w:p w14:paraId="610BF240" w14:textId="77777777" w:rsidR="00B54E03" w:rsidRP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3.1 A.5.25 – Seguridad en el desarrollo y soporte de sistemas</w:t>
      </w:r>
    </w:p>
    <w:p w14:paraId="22597B29" w14:textId="77777777" w:rsidR="00B54E03" w:rsidRPr="00B54E03" w:rsidRDefault="00B54E03" w:rsidP="00271C0D">
      <w:pPr>
        <w:numPr>
          <w:ilvl w:val="0"/>
          <w:numId w:val="4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Todo el desarrollo deberá cumplir con buenas prácticas de programación segura: validación de entradas, manejo de errores, cifrado de comunicaciones.</w:t>
      </w:r>
    </w:p>
    <w:p w14:paraId="5DD69BAD" w14:textId="77777777" w:rsidR="00B54E03" w:rsidRPr="00B54E03" w:rsidRDefault="00B54E03" w:rsidP="00271C0D">
      <w:pPr>
        <w:numPr>
          <w:ilvl w:val="0"/>
          <w:numId w:val="4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Los incidentes de seguridad encontrados durante el soporte deberán documentarse y corregirse antes de la siguiente entrega.</w:t>
      </w:r>
    </w:p>
    <w:p w14:paraId="0D1F1624" w14:textId="77777777" w:rsidR="00B54E03" w:rsidRPr="00B54E03" w:rsidRDefault="00B54E03" w:rsidP="00271C0D">
      <w:pPr>
        <w:numPr>
          <w:ilvl w:val="0"/>
          <w:numId w:val="4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Se aplicará control de versiones para asegurar trazabilidad de cambios.</w:t>
      </w:r>
    </w:p>
    <w:p w14:paraId="7CA111D4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4A35FF68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1" w:name="_Toc210414042"/>
      <w:r w:rsidRPr="00B54E03">
        <w:rPr>
          <w:rFonts w:ascii="Arial" w:hAnsi="Arial" w:cs="Arial"/>
          <w:color w:val="auto"/>
          <w:sz w:val="24"/>
          <w:szCs w:val="24"/>
          <w:lang w:val="es-CO"/>
        </w:rPr>
        <w:t>3.2 A.5.26 – Seguridad en el entorno de desarrollo</w:t>
      </w:r>
      <w:bookmarkEnd w:id="91"/>
    </w:p>
    <w:p w14:paraId="14940955" w14:textId="77777777" w:rsidR="00B54E03" w:rsidRPr="00B54E03" w:rsidRDefault="00B54E03" w:rsidP="00271C0D">
      <w:pPr>
        <w:numPr>
          <w:ilvl w:val="0"/>
          <w:numId w:val="4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El entorno de desarrollo (</w:t>
      </w:r>
      <w:proofErr w:type="spellStart"/>
      <w:r w:rsidRPr="00B54E03">
        <w:rPr>
          <w:rFonts w:ascii="Arial" w:hAnsi="Arial" w:cs="Arial"/>
          <w:sz w:val="24"/>
          <w:szCs w:val="24"/>
          <w:lang w:val="es-CO"/>
        </w:rPr>
        <w:t>PCs</w:t>
      </w:r>
      <w:proofErr w:type="spellEnd"/>
      <w:r w:rsidRPr="00B54E03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B54E03">
        <w:rPr>
          <w:rFonts w:ascii="Arial" w:hAnsi="Arial" w:cs="Arial"/>
          <w:sz w:val="24"/>
          <w:szCs w:val="24"/>
          <w:lang w:val="es-CO"/>
        </w:rPr>
        <w:t>IDEs</w:t>
      </w:r>
      <w:proofErr w:type="spellEnd"/>
      <w:r w:rsidRPr="00B54E03">
        <w:rPr>
          <w:rFonts w:ascii="Arial" w:hAnsi="Arial" w:cs="Arial"/>
          <w:sz w:val="24"/>
          <w:szCs w:val="24"/>
          <w:lang w:val="es-CO"/>
        </w:rPr>
        <w:t>, repositorios, bases de datos de prueba) estará protegido mediante:</w:t>
      </w:r>
    </w:p>
    <w:p w14:paraId="0E36BF79" w14:textId="77777777" w:rsidR="00B54E03" w:rsidRPr="00B54E03" w:rsidRDefault="00B54E03" w:rsidP="00271C0D">
      <w:pPr>
        <w:numPr>
          <w:ilvl w:val="1"/>
          <w:numId w:val="4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Acceso restringido solo al equipo de desarrollo.</w:t>
      </w:r>
    </w:p>
    <w:p w14:paraId="655C4445" w14:textId="77777777" w:rsidR="00B54E03" w:rsidRPr="00B54E03" w:rsidRDefault="00B54E03" w:rsidP="00271C0D">
      <w:pPr>
        <w:numPr>
          <w:ilvl w:val="1"/>
          <w:numId w:val="4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Antivirus y actualizaciones periódicas.</w:t>
      </w:r>
    </w:p>
    <w:p w14:paraId="1FB3F791" w14:textId="77777777" w:rsidR="00B54E03" w:rsidRPr="00B54E03" w:rsidRDefault="00B54E03" w:rsidP="00271C0D">
      <w:pPr>
        <w:numPr>
          <w:ilvl w:val="1"/>
          <w:numId w:val="4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Contraseñas y autenticación en repositorios de código.</w:t>
      </w:r>
    </w:p>
    <w:p w14:paraId="562D29C0" w14:textId="77777777" w:rsidR="00B54E03" w:rsidRPr="00B54E03" w:rsidRDefault="00B54E03" w:rsidP="00271C0D">
      <w:pPr>
        <w:numPr>
          <w:ilvl w:val="0"/>
          <w:numId w:val="4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 xml:space="preserve">Se utilizarán </w:t>
      </w:r>
      <w:r w:rsidRPr="00B54E03">
        <w:rPr>
          <w:rFonts w:ascii="Arial" w:hAnsi="Arial" w:cs="Arial"/>
          <w:b/>
          <w:bCs/>
          <w:sz w:val="24"/>
          <w:szCs w:val="24"/>
          <w:lang w:val="es-CO"/>
        </w:rPr>
        <w:t>datos ficticios o anonimizados</w:t>
      </w:r>
      <w:r w:rsidRPr="00B54E03">
        <w:rPr>
          <w:rFonts w:ascii="Arial" w:hAnsi="Arial" w:cs="Arial"/>
          <w:sz w:val="24"/>
          <w:szCs w:val="24"/>
          <w:lang w:val="es-CO"/>
        </w:rPr>
        <w:t xml:space="preserve"> para pruebas, evitando usar datos reales de estudiantes.</w:t>
      </w:r>
    </w:p>
    <w:p w14:paraId="1DA78DCF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3FF7F69F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2" w:name="_Toc210414043"/>
      <w:r w:rsidRPr="00B54E03">
        <w:rPr>
          <w:rFonts w:ascii="Arial" w:hAnsi="Arial" w:cs="Arial"/>
          <w:color w:val="auto"/>
          <w:sz w:val="24"/>
          <w:szCs w:val="24"/>
          <w:lang w:val="es-CO"/>
        </w:rPr>
        <w:t>3.3 A.5.27 – Terceros desarrolladores de software</w:t>
      </w:r>
      <w:bookmarkEnd w:id="92"/>
    </w:p>
    <w:p w14:paraId="26BD02FC" w14:textId="77777777" w:rsidR="00B54E03" w:rsidRPr="00B54E03" w:rsidRDefault="00B54E03" w:rsidP="00271C0D">
      <w:pPr>
        <w:numPr>
          <w:ilvl w:val="0"/>
          <w:numId w:val="4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Actualmente el desarrollo está a cargo del equipo interno del SENA (estudiantes + instructor).</w:t>
      </w:r>
    </w:p>
    <w:p w14:paraId="3C28537D" w14:textId="77777777" w:rsidR="00B54E03" w:rsidRPr="00B54E03" w:rsidRDefault="00B54E03" w:rsidP="00271C0D">
      <w:pPr>
        <w:numPr>
          <w:ilvl w:val="0"/>
          <w:numId w:val="4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Si en el futuro se integran terceros (proveedores, colaboradores externos), deberán firmar un acuerdo de confidencialidad y seguir las políticas del SGSI.</w:t>
      </w:r>
    </w:p>
    <w:p w14:paraId="7217C95C" w14:textId="77777777" w:rsidR="00B54E03" w:rsidRPr="00B54E03" w:rsidRDefault="00B54E03" w:rsidP="00271C0D">
      <w:pPr>
        <w:numPr>
          <w:ilvl w:val="0"/>
          <w:numId w:val="4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Cualquier componente externo deberá ser evaluado en cuanto a licencias, seguridad y compatibilidad.</w:t>
      </w:r>
    </w:p>
    <w:p w14:paraId="1594BE4B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3" w:name="_Toc210414044"/>
      <w:r w:rsidRPr="00B54E03">
        <w:rPr>
          <w:rFonts w:ascii="Arial" w:hAnsi="Arial" w:cs="Arial"/>
          <w:color w:val="auto"/>
          <w:sz w:val="24"/>
          <w:szCs w:val="24"/>
          <w:lang w:val="es-CO"/>
        </w:rPr>
        <w:t>3.4 A.5.28 – Pruebas de seguridad en desarrollo y aceptación</w:t>
      </w:r>
      <w:bookmarkEnd w:id="93"/>
    </w:p>
    <w:p w14:paraId="0654FE12" w14:textId="77777777" w:rsidR="00B54E03" w:rsidRPr="00B54E03" w:rsidRDefault="00B54E03" w:rsidP="00271C0D">
      <w:pPr>
        <w:numPr>
          <w:ilvl w:val="0"/>
          <w:numId w:val="4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Antes de liberar una versión, se realizarán pruebas que incluyan:</w:t>
      </w:r>
    </w:p>
    <w:p w14:paraId="05A39C35" w14:textId="77777777" w:rsidR="00B54E03" w:rsidRPr="00B54E03" w:rsidRDefault="00B54E03" w:rsidP="00271C0D">
      <w:pPr>
        <w:numPr>
          <w:ilvl w:val="1"/>
          <w:numId w:val="4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Validación de contraseñas y autenticación.</w:t>
      </w:r>
    </w:p>
    <w:p w14:paraId="70AC6269" w14:textId="77777777" w:rsidR="00B54E03" w:rsidRPr="00B54E03" w:rsidRDefault="00B54E03" w:rsidP="00271C0D">
      <w:pPr>
        <w:numPr>
          <w:ilvl w:val="1"/>
          <w:numId w:val="4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Pruebas de inyección de datos.</w:t>
      </w:r>
    </w:p>
    <w:p w14:paraId="20484916" w14:textId="77777777" w:rsidR="00B54E03" w:rsidRPr="00B54E03" w:rsidRDefault="00B54E03" w:rsidP="00271C0D">
      <w:pPr>
        <w:numPr>
          <w:ilvl w:val="1"/>
          <w:numId w:val="4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Verificación de cifrado HTTPS en la comunicación.</w:t>
      </w:r>
    </w:p>
    <w:p w14:paraId="10289D0C" w14:textId="77777777" w:rsidR="00B54E03" w:rsidRPr="00B54E03" w:rsidRDefault="00B54E03" w:rsidP="00271C0D">
      <w:pPr>
        <w:numPr>
          <w:ilvl w:val="0"/>
          <w:numId w:val="4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Se documentará un informe de aceptación de seguridad, aprobado por el instructor, antes de la entrega del prototipo.</w:t>
      </w:r>
    </w:p>
    <w:p w14:paraId="011D96DA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6730D33A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4" w:name="_Toc210414045"/>
      <w:r w:rsidRPr="00B54E03">
        <w:rPr>
          <w:rFonts w:ascii="Arial" w:hAnsi="Arial" w:cs="Arial"/>
          <w:color w:val="auto"/>
          <w:sz w:val="24"/>
          <w:szCs w:val="24"/>
          <w:lang w:val="es-CO"/>
        </w:rPr>
        <w:t>4. Responsabilidades</w:t>
      </w:r>
      <w:bookmarkEnd w:id="94"/>
    </w:p>
    <w:p w14:paraId="57245474" w14:textId="77777777" w:rsidR="00B54E03" w:rsidRPr="00B54E03" w:rsidRDefault="00B54E03" w:rsidP="00271C0D">
      <w:pPr>
        <w:numPr>
          <w:ilvl w:val="0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Instructor (Administrador):</w:t>
      </w:r>
    </w:p>
    <w:p w14:paraId="27C8B92A" w14:textId="77777777" w:rsidR="00B54E03" w:rsidRPr="00B54E03" w:rsidRDefault="00B54E03" w:rsidP="00271C0D">
      <w:pPr>
        <w:numPr>
          <w:ilvl w:val="1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Aprobar procedimientos de seguridad en el desarrollo.</w:t>
      </w:r>
    </w:p>
    <w:p w14:paraId="5A743D9F" w14:textId="77777777" w:rsidR="00B54E03" w:rsidRPr="00B54E03" w:rsidRDefault="00B54E03" w:rsidP="00271C0D">
      <w:pPr>
        <w:numPr>
          <w:ilvl w:val="1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Validar pruebas de seguridad y aceptar entregas finales.</w:t>
      </w:r>
    </w:p>
    <w:p w14:paraId="386CF3E6" w14:textId="77777777" w:rsidR="00B54E03" w:rsidRPr="00B54E03" w:rsidRDefault="00B54E03" w:rsidP="00271C0D">
      <w:pPr>
        <w:numPr>
          <w:ilvl w:val="0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Estudiantes (Equipo de desarrollo):</w:t>
      </w:r>
    </w:p>
    <w:p w14:paraId="46D5910D" w14:textId="77777777" w:rsidR="00B54E03" w:rsidRPr="00B54E03" w:rsidRDefault="00B54E03" w:rsidP="00271C0D">
      <w:pPr>
        <w:numPr>
          <w:ilvl w:val="1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Implementar prácticas seguras en el código.</w:t>
      </w:r>
    </w:p>
    <w:p w14:paraId="0A2A790A" w14:textId="77777777" w:rsidR="00B54E03" w:rsidRPr="00B54E03" w:rsidRDefault="00B54E03" w:rsidP="00271C0D">
      <w:pPr>
        <w:numPr>
          <w:ilvl w:val="1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lastRenderedPageBreak/>
        <w:t>Proteger el entorno de desarrollo.</w:t>
      </w:r>
    </w:p>
    <w:p w14:paraId="1A723BE4" w14:textId="77777777" w:rsidR="00B54E03" w:rsidRPr="00B54E03" w:rsidRDefault="00B54E03" w:rsidP="00271C0D">
      <w:pPr>
        <w:numPr>
          <w:ilvl w:val="1"/>
          <w:numId w:val="4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Realizar pruebas de seguridad y documentar resultados.</w:t>
      </w:r>
    </w:p>
    <w:p w14:paraId="2B7069B4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1293E9FF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5" w:name="_Toc210414046"/>
      <w:r w:rsidRPr="00B54E03">
        <w:rPr>
          <w:rFonts w:ascii="Arial" w:hAnsi="Arial" w:cs="Arial"/>
          <w:color w:val="auto"/>
          <w:sz w:val="24"/>
          <w:szCs w:val="24"/>
          <w:lang w:val="es-CO"/>
        </w:rPr>
        <w:t>5. Revisión y Actualización</w:t>
      </w:r>
      <w:bookmarkEnd w:id="95"/>
    </w:p>
    <w:p w14:paraId="4F8499AD" w14:textId="77777777" w:rsidR="00B54E03" w:rsidRPr="00B54E03" w:rsidRDefault="00B54E03" w:rsidP="00271C0D">
      <w:pPr>
        <w:numPr>
          <w:ilvl w:val="0"/>
          <w:numId w:val="4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Esta política se revisará al cierre del prototipo (diciembre 2025).</w:t>
      </w:r>
    </w:p>
    <w:p w14:paraId="2D086AF9" w14:textId="77777777" w:rsidR="00B54E03" w:rsidRPr="00B54E03" w:rsidRDefault="00B54E03" w:rsidP="00271C0D">
      <w:pPr>
        <w:numPr>
          <w:ilvl w:val="0"/>
          <w:numId w:val="4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Se actualizará en caso de integración de terceros o cambios en el ciclo de desarrollo.</w:t>
      </w:r>
    </w:p>
    <w:p w14:paraId="36FCA63A" w14:textId="77777777" w:rsidR="00B54E03" w:rsidRPr="00B54E03" w:rsidRDefault="00B54E03" w:rsidP="00B54E03">
      <w:pPr>
        <w:rPr>
          <w:lang w:val="es-CO"/>
        </w:rPr>
      </w:pPr>
    </w:p>
    <w:p w14:paraId="1C248AE9" w14:textId="77777777" w:rsidR="00B54E03" w:rsidRPr="008C6F2A" w:rsidRDefault="00B54E03" w:rsidP="00B54E03">
      <w:pPr>
        <w:spacing w:after="160"/>
        <w:rPr>
          <w:rFonts w:ascii="Arial" w:hAnsi="Arial" w:cs="Arial"/>
          <w:sz w:val="24"/>
          <w:szCs w:val="24"/>
          <w:lang w:val="es-CO"/>
        </w:rPr>
      </w:pPr>
    </w:p>
    <w:p w14:paraId="6D44793F" w14:textId="26B4C001" w:rsidR="008C6F2A" w:rsidRDefault="008C6F2A">
      <w:pPr>
        <w:rPr>
          <w:rFonts w:ascii="Arial" w:hAnsi="Arial" w:cs="Arial"/>
          <w:sz w:val="24"/>
          <w:szCs w:val="24"/>
          <w:lang w:val="es-CO"/>
        </w:rPr>
      </w:pPr>
    </w:p>
    <w:p w14:paraId="7F369DF5" w14:textId="6D56B7A9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32D0D1BF" w14:textId="100B4FE6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1D04F749" w14:textId="628F5EFE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313C2E4F" w14:textId="6CC96616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055E4E96" w14:textId="0DF975E3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362C2B14" w14:textId="577D7F26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0483A954" w14:textId="4A03AACC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09BC1F31" w14:textId="11054E6E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139E8B36" w14:textId="444F4167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2F8CDB65" w14:textId="49C97666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50D0168C" w14:textId="59FDDD7D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7B26DC13" w14:textId="1CD5B2AD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4D344E5E" w14:textId="6AAF5CD7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64898523" w14:textId="0AC5722D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53B9CF62" w14:textId="1A55D4CB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69D142B1" w14:textId="1BF85D11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221703B5" w14:textId="67F608E0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64BF5636" w14:textId="1B5B317B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03B378AA" w14:textId="5A712E3D" w:rsidR="00B54E03" w:rsidRPr="00B54E03" w:rsidRDefault="00B54E03" w:rsidP="00B54E03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96" w:name="_Toc210414047"/>
      <w:r w:rsidRPr="00B54E03">
        <w:rPr>
          <w:rFonts w:ascii="Arial" w:hAnsi="Arial" w:cs="Arial"/>
          <w:color w:val="auto"/>
          <w:sz w:val="40"/>
          <w:szCs w:val="40"/>
          <w:lang w:val="es-CO"/>
        </w:rPr>
        <w:t>Política de Seguridad en Redes y Servicios</w:t>
      </w:r>
      <w:r w:rsidR="00A96296">
        <w:rPr>
          <w:rFonts w:ascii="Arial" w:hAnsi="Arial" w:cs="Arial"/>
          <w:color w:val="auto"/>
          <w:sz w:val="40"/>
          <w:szCs w:val="40"/>
          <w:lang w:val="es-CO"/>
        </w:rPr>
        <w:t xml:space="preserve"> </w:t>
      </w:r>
      <w:r w:rsidR="00A96296" w:rsidRPr="00A96296">
        <w:rPr>
          <w:rFonts w:ascii="Arial" w:hAnsi="Arial" w:cs="Arial"/>
          <w:color w:val="auto"/>
          <w:sz w:val="40"/>
          <w:szCs w:val="40"/>
          <w:lang w:val="es-CO"/>
        </w:rPr>
        <w:t>5.30 a 5.34.</w:t>
      </w:r>
      <w:bookmarkEnd w:id="96"/>
    </w:p>
    <w:p w14:paraId="1728D56C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1490448A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7" w:name="_Toc210414048"/>
      <w:r w:rsidRPr="00B54E03">
        <w:rPr>
          <w:rFonts w:ascii="Arial" w:hAnsi="Arial" w:cs="Arial"/>
          <w:color w:val="auto"/>
          <w:sz w:val="24"/>
          <w:szCs w:val="24"/>
          <w:lang w:val="es-CO"/>
        </w:rPr>
        <w:t>1. Propósito</w:t>
      </w:r>
      <w:bookmarkEnd w:id="97"/>
    </w:p>
    <w:p w14:paraId="4CE7A192" w14:textId="407972A9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 xml:space="preserve">Este documento establece los lineamientos de seguridad de redes, servicios de comunicación y uso de la nube en el proyecto </w:t>
      </w:r>
      <w:r w:rsidR="00DA4579">
        <w:rPr>
          <w:rFonts w:ascii="Arial" w:hAnsi="Arial" w:cs="Arial"/>
          <w:sz w:val="24"/>
          <w:szCs w:val="24"/>
          <w:lang w:val="es-CO"/>
        </w:rPr>
        <w:t>SMART HOME</w:t>
      </w:r>
      <w:r w:rsidRPr="00B54E03">
        <w:rPr>
          <w:rFonts w:ascii="Arial" w:hAnsi="Arial" w:cs="Arial"/>
          <w:sz w:val="24"/>
          <w:szCs w:val="24"/>
          <w:lang w:val="es-CO"/>
        </w:rPr>
        <w:t>, en cumplimiento de los controles A.5.30 a A.5.34 de la ISO/IEC 27001:2022</w:t>
      </w:r>
    </w:p>
    <w:p w14:paraId="6D2E3062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20031158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8" w:name="_Toc210414049"/>
      <w:r w:rsidRPr="00B54E03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98"/>
    </w:p>
    <w:p w14:paraId="30BD2C9E" w14:textId="7931A08A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Aplica a:</w:t>
      </w:r>
    </w:p>
    <w:p w14:paraId="56935169" w14:textId="1E784C77" w:rsidR="00DA4579" w:rsidRPr="00DA4579" w:rsidRDefault="00DA4579" w:rsidP="00271C0D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La aplicación móvil/web Smart Home, incluyendo la transmisión de datos entre el cliente y el servidor.</w:t>
      </w:r>
    </w:p>
    <w:p w14:paraId="6CA71D22" w14:textId="17287EAE" w:rsidR="00DA4579" w:rsidRPr="00DA4579" w:rsidRDefault="00DA4579" w:rsidP="00271C0D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Servicios de red y APIs, tanto internas como externas (por ejemplo, servicios en la nube o APIs de terceros).</w:t>
      </w:r>
    </w:p>
    <w:p w14:paraId="62158215" w14:textId="6F90E1B4" w:rsidR="00DA4579" w:rsidRPr="00DA4579" w:rsidRDefault="00DA4579" w:rsidP="00271C0D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Conexiones a la base de datos, servidores en la nube y repositorios privados utilizados durante el desarrollo y operación del sistema.</w:t>
      </w:r>
    </w:p>
    <w:p w14:paraId="6E2C4CA6" w14:textId="6A46A238" w:rsidR="00DA4579" w:rsidRPr="00DA4579" w:rsidRDefault="00DA4579" w:rsidP="00271C0D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Publicación o intercambio de información en plataformas externas, institucionales o académicas, asegurando que los datos sensibles no sean divulgados.</w:t>
      </w:r>
    </w:p>
    <w:p w14:paraId="34856129" w14:textId="5F0BE900" w:rsidR="00DA4579" w:rsidRPr="00DA4579" w:rsidRDefault="00DA4579" w:rsidP="00271C0D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Comunicación entre dispositivos </w:t>
      </w:r>
      <w:proofErr w:type="spellStart"/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IoT</w:t>
      </w:r>
      <w:proofErr w:type="spellEnd"/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(sensores de energía) y el </w:t>
      </w:r>
      <w:proofErr w:type="spellStart"/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backend</w:t>
      </w:r>
      <w:proofErr w:type="spellEnd"/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del sistema.</w:t>
      </w:r>
    </w:p>
    <w:p w14:paraId="7FE8C27E" w14:textId="77777777" w:rsidR="00DA4579" w:rsidRPr="00B54E03" w:rsidRDefault="00DA4579" w:rsidP="00B54E03">
      <w:pPr>
        <w:rPr>
          <w:rFonts w:ascii="Arial" w:hAnsi="Arial" w:cs="Arial"/>
          <w:sz w:val="24"/>
          <w:szCs w:val="24"/>
          <w:lang w:val="es-CO"/>
        </w:rPr>
      </w:pPr>
    </w:p>
    <w:p w14:paraId="4A262B5D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355A7D75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99" w:name="_Toc210414050"/>
      <w:r w:rsidRPr="00B54E03">
        <w:rPr>
          <w:rFonts w:ascii="Arial" w:hAnsi="Arial" w:cs="Arial"/>
          <w:color w:val="auto"/>
          <w:sz w:val="24"/>
          <w:szCs w:val="24"/>
          <w:lang w:val="es-CO"/>
        </w:rPr>
        <w:t>3. Controles y Procedimientos</w:t>
      </w:r>
      <w:bookmarkEnd w:id="99"/>
    </w:p>
    <w:p w14:paraId="6B8BAFD8" w14:textId="0D5BFB8C" w:rsid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3.1 A.5.30 – Políticas y procedimientos de seguridad de la información para redes</w:t>
      </w:r>
    </w:p>
    <w:p w14:paraId="0628EED2" w14:textId="6D3AF70E" w:rsidR="00DA4579" w:rsidRPr="00DA4579" w:rsidRDefault="00DA4579" w:rsidP="00DA45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>*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Segmentación de red: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>Los servicios críticos (API, base de datos, panel administrativo) deben estar separados en diferentes segmentos o redes virtuales, evitando exposición innecesaria.</w:t>
      </w:r>
    </w:p>
    <w:p w14:paraId="6B5EA74F" w14:textId="27E23A96" w:rsidR="00DA4579" w:rsidRPr="00DA4579" w:rsidRDefault="00DA4579" w:rsidP="00DA45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* 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Uso obligatorio de canales cifrados: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Todas las comunicaciones entre clientes, servidores y dispositivos IoT deben usar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cifrado fuerte (HTTPS/TLS 1.3)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para prevenir espionaje o alteración de datos.</w:t>
      </w:r>
    </w:p>
    <w:p w14:paraId="2945644E" w14:textId="7BA09654" w:rsidR="00DA4579" w:rsidRPr="00DA4579" w:rsidRDefault="00DA4579" w:rsidP="00DA45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Protección contra accesos no autorizados: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>Las redes que soportan el sistema deben contar con medidas como:</w:t>
      </w:r>
    </w:p>
    <w:p w14:paraId="6625DFAC" w14:textId="77777777" w:rsidR="00DA4579" w:rsidRPr="00DA4579" w:rsidRDefault="00DA4579" w:rsidP="00271C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Cortafuegos,</w:t>
      </w:r>
    </w:p>
    <w:p w14:paraId="5602B36F" w14:textId="77777777" w:rsidR="00DA4579" w:rsidRPr="00DA4579" w:rsidRDefault="00DA4579" w:rsidP="00271C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Listas de control de acceso (ACL),</w:t>
      </w:r>
    </w:p>
    <w:p w14:paraId="40AA7D05" w14:textId="77777777" w:rsidR="00DA4579" w:rsidRPr="00DA4579" w:rsidRDefault="00DA4579" w:rsidP="00271C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Filtros de IP permitidas.</w:t>
      </w:r>
    </w:p>
    <w:p w14:paraId="678AFE88" w14:textId="05C9017F" w:rsidR="00DA4579" w:rsidRPr="00DA4579" w:rsidRDefault="00DA4579" w:rsidP="00271C0D">
      <w:pPr>
        <w:pStyle w:val="Prrafodelista"/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Control de tráfico hacia APIs: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>Las APIs deberán aceptar solicitudes únicamente de dominios, aplicaciones o dispositivos autorizados.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 xml:space="preserve">Se recomienda implementar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tokens temporales, </w:t>
      </w:r>
      <w:proofErr w:type="spellStart"/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rate</w:t>
      </w:r>
      <w:proofErr w:type="spellEnd"/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</w:t>
      </w:r>
      <w:proofErr w:type="spellStart"/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limiting</w:t>
      </w:r>
      <w:proofErr w:type="spellEnd"/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 xml:space="preserve"> y validación de origen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>.</w:t>
      </w:r>
    </w:p>
    <w:p w14:paraId="5526EACB" w14:textId="7309F0C2" w:rsidR="00DA4579" w:rsidRPr="00DA4579" w:rsidRDefault="00DA4579" w:rsidP="00271C0D">
      <w:pPr>
        <w:pStyle w:val="Prrafodelista"/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Monitoreo del tráfico: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>El administrador del sistema debe supervisar el tráfico de red mediante herramientas de logs o monitoreo, para detectar comportamientos anómalos o intentos de intrusión.</w:t>
      </w:r>
    </w:p>
    <w:p w14:paraId="510A4DBB" w14:textId="2368D1A1" w:rsidR="00DA4579" w:rsidRPr="00DA4579" w:rsidRDefault="00DA4579" w:rsidP="00271C0D">
      <w:pPr>
        <w:pStyle w:val="Prrafodelista"/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Pr="00DA4579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Documentación y mantenimiento:</w:t>
      </w:r>
      <w:r w:rsidRPr="00DA4579">
        <w:rPr>
          <w:rFonts w:ascii="Arial" w:eastAsia="Times New Roman" w:hAnsi="Arial" w:cs="Arial"/>
          <w:sz w:val="24"/>
          <w:szCs w:val="24"/>
          <w:lang w:val="es-CO" w:eastAsia="es-CO"/>
        </w:rPr>
        <w:br/>
        <w:t>Toda configuración de red debe documentarse y revisarse de forma periódica para asegurar su vigencia y consistencia con el SGSI del proyecto Smart Home.</w:t>
      </w:r>
    </w:p>
    <w:p w14:paraId="1CCDEC2C" w14:textId="77777777" w:rsidR="00DA4579" w:rsidRPr="00B54E03" w:rsidRDefault="00DA4579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37EBA6A" w14:textId="77777777" w:rsidR="00B54E03" w:rsidRPr="00B54E03" w:rsidRDefault="00B54E03" w:rsidP="00B54E03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5D9E3B03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1A4AC286" w14:textId="77777777" w:rsidR="00B54E03" w:rsidRP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3.2 A.5.31 – Seguridad de los servicios de red</w:t>
      </w:r>
    </w:p>
    <w:p w14:paraId="0B625241" w14:textId="0E3F71BA" w:rsidR="0024395C" w:rsidRPr="00DB4DCA" w:rsidRDefault="0024395C" w:rsidP="00271C0D">
      <w:pPr>
        <w:pStyle w:val="NormalWeb"/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Los servicios que permiten la operación del </w:t>
      </w:r>
      <w:r w:rsidR="00DB4DCA" w:rsidRPr="00DB4DCA">
        <w:rPr>
          <w:rFonts w:ascii="Arial" w:hAnsi="Arial" w:cs="Arial"/>
        </w:rPr>
        <w:t>Sistema</w:t>
      </w:r>
      <w:r w:rsidRPr="00DB4DCA">
        <w:rPr>
          <w:rFonts w:ascii="Arial" w:hAnsi="Arial" w:cs="Arial"/>
        </w:rPr>
        <w:t xml:space="preserve"> (API, base de datos, servidor backend, servicios IoT) deberán estar configurados bajo </w:t>
      </w:r>
      <w:r w:rsidRPr="00DB4DCA">
        <w:rPr>
          <w:rStyle w:val="Textoennegrita"/>
          <w:rFonts w:ascii="Arial" w:hAnsi="Arial" w:cs="Arial"/>
          <w:b w:val="0"/>
          <w:bCs w:val="0"/>
        </w:rPr>
        <w:t>principios de endurecimiento (hardening)</w:t>
      </w:r>
      <w:r w:rsidRPr="00DB4DCA">
        <w:rPr>
          <w:rFonts w:ascii="Arial" w:hAnsi="Arial" w:cs="Arial"/>
          <w:b/>
          <w:bCs/>
        </w:rPr>
        <w:t>.</w:t>
      </w:r>
    </w:p>
    <w:p w14:paraId="55FA3000" w14:textId="52764E11" w:rsidR="0024395C" w:rsidRPr="00DB4DCA" w:rsidRDefault="0024395C" w:rsidP="00271C0D">
      <w:pPr>
        <w:pStyle w:val="NormalWeb"/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Solo se habilitarán los puertos, protocolos y servicios estrictamente necesarios para el funcionamiento del </w:t>
      </w:r>
      <w:r w:rsidR="00DB4DCA" w:rsidRPr="00DB4DCA">
        <w:rPr>
          <w:rFonts w:ascii="Arial" w:hAnsi="Arial" w:cs="Arial"/>
        </w:rPr>
        <w:t>Sistema</w:t>
      </w:r>
      <w:r w:rsidRPr="00DB4DCA">
        <w:rPr>
          <w:rFonts w:ascii="Arial" w:hAnsi="Arial" w:cs="Arial"/>
        </w:rPr>
        <w:t>.</w:t>
      </w:r>
    </w:p>
    <w:p w14:paraId="5D60B51D" w14:textId="77777777" w:rsidR="0024395C" w:rsidRPr="00DB4DCA" w:rsidRDefault="0024395C" w:rsidP="00271C0D">
      <w:pPr>
        <w:pStyle w:val="NormalWeb"/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El acceso a paneles administrativos, API privadas y consola de servidor se restringirá mediante:</w:t>
      </w:r>
    </w:p>
    <w:p w14:paraId="6210FD1D" w14:textId="77777777" w:rsidR="0024395C" w:rsidRPr="00DB4DCA" w:rsidRDefault="0024395C" w:rsidP="00271C0D">
      <w:pPr>
        <w:pStyle w:val="NormalWeb"/>
        <w:numPr>
          <w:ilvl w:val="1"/>
          <w:numId w:val="1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Whitelist de direcciones IP autorizadas,</w:t>
      </w:r>
    </w:p>
    <w:p w14:paraId="40CB2ABC" w14:textId="77777777" w:rsidR="0024395C" w:rsidRPr="00DB4DCA" w:rsidRDefault="0024395C" w:rsidP="00271C0D">
      <w:pPr>
        <w:pStyle w:val="NormalWeb"/>
        <w:numPr>
          <w:ilvl w:val="1"/>
          <w:numId w:val="1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Autenticación multifactor (cuando aplique),</w:t>
      </w:r>
    </w:p>
    <w:p w14:paraId="4D334909" w14:textId="77777777" w:rsidR="0024395C" w:rsidRPr="00DB4DCA" w:rsidRDefault="0024395C" w:rsidP="00271C0D">
      <w:pPr>
        <w:pStyle w:val="NormalWeb"/>
        <w:numPr>
          <w:ilvl w:val="1"/>
          <w:numId w:val="1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Roles y permisos definidos en el SGSI.</w:t>
      </w:r>
    </w:p>
    <w:p w14:paraId="7BC3FE0A" w14:textId="77777777" w:rsidR="0024395C" w:rsidRPr="00DB4DCA" w:rsidRDefault="0024395C" w:rsidP="00271C0D">
      <w:pPr>
        <w:pStyle w:val="NormalWeb"/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Si se utilizan conexiones inalámbricas para dispositivos IoT, estas deben implementar:</w:t>
      </w:r>
    </w:p>
    <w:p w14:paraId="28F5BEB8" w14:textId="77777777" w:rsidR="0024395C" w:rsidRPr="00DB4DCA" w:rsidRDefault="0024395C" w:rsidP="00271C0D">
      <w:pPr>
        <w:pStyle w:val="NormalWeb"/>
        <w:numPr>
          <w:ilvl w:val="1"/>
          <w:numId w:val="1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lastRenderedPageBreak/>
        <w:t>Cifrado WPA2 o superior,</w:t>
      </w:r>
    </w:p>
    <w:p w14:paraId="76A260B2" w14:textId="77777777" w:rsidR="0024395C" w:rsidRPr="00DB4DCA" w:rsidRDefault="0024395C" w:rsidP="00271C0D">
      <w:pPr>
        <w:pStyle w:val="NormalWeb"/>
        <w:numPr>
          <w:ilvl w:val="1"/>
          <w:numId w:val="1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Contraseñas robustas,</w:t>
      </w:r>
    </w:p>
    <w:p w14:paraId="4E649449" w14:textId="5F8A87B7" w:rsidR="0024395C" w:rsidRPr="00DB4DCA" w:rsidRDefault="0024395C" w:rsidP="00271C0D">
      <w:pPr>
        <w:pStyle w:val="NormalWeb"/>
        <w:numPr>
          <w:ilvl w:val="1"/>
          <w:numId w:val="1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Segmentación en una red independiente del resto del </w:t>
      </w:r>
      <w:r w:rsidR="00DB4DCA" w:rsidRPr="00DB4DCA">
        <w:rPr>
          <w:rFonts w:ascii="Arial" w:hAnsi="Arial" w:cs="Arial"/>
        </w:rPr>
        <w:t>Sistema</w:t>
      </w:r>
      <w:r w:rsidRPr="00DB4DCA">
        <w:rPr>
          <w:rFonts w:ascii="Arial" w:hAnsi="Arial" w:cs="Arial"/>
        </w:rPr>
        <w:t>.</w:t>
      </w:r>
    </w:p>
    <w:p w14:paraId="33A9C019" w14:textId="77777777" w:rsidR="0024395C" w:rsidRPr="00DB4DCA" w:rsidRDefault="0024395C" w:rsidP="00271C0D">
      <w:pPr>
        <w:pStyle w:val="NormalWeb"/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Los servicios de red deben contar con </w:t>
      </w:r>
      <w:r w:rsidRPr="00DB4DCA">
        <w:rPr>
          <w:rStyle w:val="Textoennegrita"/>
          <w:rFonts w:ascii="Arial" w:hAnsi="Arial" w:cs="Arial"/>
          <w:b w:val="0"/>
          <w:bCs w:val="0"/>
        </w:rPr>
        <w:t>monitoreo continuo</w:t>
      </w:r>
      <w:r w:rsidRPr="00DB4DCA">
        <w:rPr>
          <w:rFonts w:ascii="Arial" w:hAnsi="Arial" w:cs="Arial"/>
          <w:b/>
          <w:bCs/>
        </w:rPr>
        <w:t>,</w:t>
      </w:r>
      <w:r w:rsidRPr="00DB4DCA">
        <w:rPr>
          <w:rFonts w:ascii="Arial" w:hAnsi="Arial" w:cs="Arial"/>
        </w:rPr>
        <w:t xml:space="preserve"> generando alertas ante:</w:t>
      </w:r>
    </w:p>
    <w:p w14:paraId="123B43CB" w14:textId="77777777" w:rsidR="0024395C" w:rsidRPr="00DB4DCA" w:rsidRDefault="0024395C" w:rsidP="00271C0D">
      <w:pPr>
        <w:pStyle w:val="NormalWeb"/>
        <w:numPr>
          <w:ilvl w:val="1"/>
          <w:numId w:val="1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Intentos de conexión sospechosos,</w:t>
      </w:r>
    </w:p>
    <w:p w14:paraId="06A48BE1" w14:textId="77777777" w:rsidR="0024395C" w:rsidRPr="00DB4DCA" w:rsidRDefault="0024395C" w:rsidP="00271C0D">
      <w:pPr>
        <w:pStyle w:val="NormalWeb"/>
        <w:numPr>
          <w:ilvl w:val="1"/>
          <w:numId w:val="1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Consumo inusual de recursos,</w:t>
      </w:r>
    </w:p>
    <w:p w14:paraId="7196F500" w14:textId="77777777" w:rsidR="0024395C" w:rsidRPr="00DB4DCA" w:rsidRDefault="0024395C" w:rsidP="00271C0D">
      <w:pPr>
        <w:pStyle w:val="NormalWeb"/>
        <w:numPr>
          <w:ilvl w:val="1"/>
          <w:numId w:val="1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Fallos reiterados de autenticación.</w:t>
      </w:r>
    </w:p>
    <w:p w14:paraId="49E19D76" w14:textId="37B02692" w:rsidR="0024395C" w:rsidRPr="00DB4DCA" w:rsidRDefault="0024395C" w:rsidP="00271C0D">
      <w:pPr>
        <w:pStyle w:val="NormalWeb"/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Se evaluarán periódicamente las configuraciones de los servicios de red para identificar:</w:t>
      </w:r>
    </w:p>
    <w:p w14:paraId="6F62A39D" w14:textId="77777777" w:rsidR="0024395C" w:rsidRPr="00DB4DCA" w:rsidRDefault="0024395C" w:rsidP="00271C0D">
      <w:pPr>
        <w:pStyle w:val="NormalWeb"/>
        <w:numPr>
          <w:ilvl w:val="1"/>
          <w:numId w:val="1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Puertos innecesarios,</w:t>
      </w:r>
    </w:p>
    <w:p w14:paraId="362B9F85" w14:textId="79BD5C35" w:rsidR="0024395C" w:rsidRPr="00DB4DCA" w:rsidRDefault="0024395C" w:rsidP="00271C0D">
      <w:pPr>
        <w:pStyle w:val="NormalWeb"/>
        <w:numPr>
          <w:ilvl w:val="1"/>
          <w:numId w:val="1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Versiones </w:t>
      </w:r>
      <w:r w:rsidR="00DB4DCA" w:rsidRPr="00DB4DCA">
        <w:rPr>
          <w:rFonts w:ascii="Arial" w:hAnsi="Arial" w:cs="Arial"/>
        </w:rPr>
        <w:t>vulnerable</w:t>
      </w:r>
      <w:r w:rsidRPr="00DB4DCA">
        <w:rPr>
          <w:rFonts w:ascii="Arial" w:hAnsi="Arial" w:cs="Arial"/>
        </w:rPr>
        <w:t xml:space="preserve"> de software,</w:t>
      </w:r>
    </w:p>
    <w:p w14:paraId="429370EE" w14:textId="77777777" w:rsidR="0024395C" w:rsidRPr="00DB4DCA" w:rsidRDefault="0024395C" w:rsidP="00271C0D">
      <w:pPr>
        <w:pStyle w:val="NormalWeb"/>
        <w:numPr>
          <w:ilvl w:val="1"/>
          <w:numId w:val="1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Configuraciones inseguras.</w:t>
      </w:r>
    </w:p>
    <w:p w14:paraId="2D603C78" w14:textId="77777777" w:rsidR="0024395C" w:rsidRPr="00DB4DCA" w:rsidRDefault="0024395C" w:rsidP="00271C0D">
      <w:pPr>
        <w:pStyle w:val="NormalWeb"/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Todo hallazgo debe corregirse siguiendo los procedimientos de gestión de cambios y parches.</w:t>
      </w:r>
    </w:p>
    <w:p w14:paraId="77688C69" w14:textId="1352CC41" w:rsidR="0024395C" w:rsidRPr="00DB4DCA" w:rsidRDefault="0024395C" w:rsidP="00271C0D">
      <w:pPr>
        <w:pStyle w:val="NormalWeb"/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Cuando el </w:t>
      </w:r>
      <w:r w:rsidR="00DB4DCA" w:rsidRPr="00DB4DCA">
        <w:rPr>
          <w:rFonts w:ascii="Arial" w:hAnsi="Arial" w:cs="Arial"/>
        </w:rPr>
        <w:t>Sistema</w:t>
      </w:r>
      <w:r w:rsidRPr="00DB4DCA">
        <w:rPr>
          <w:rFonts w:ascii="Arial" w:hAnsi="Arial" w:cs="Arial"/>
        </w:rPr>
        <w:t xml:space="preserve"> Smart Home dependa de servicios de red externos (como APIs en la nube), se verificarán:</w:t>
      </w:r>
    </w:p>
    <w:p w14:paraId="00DF8F36" w14:textId="77777777" w:rsidR="0024395C" w:rsidRPr="00DB4DCA" w:rsidRDefault="0024395C" w:rsidP="00271C0D">
      <w:pPr>
        <w:pStyle w:val="NormalWeb"/>
        <w:numPr>
          <w:ilvl w:val="1"/>
          <w:numId w:val="1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Sus políticas de seguridad,</w:t>
      </w:r>
    </w:p>
    <w:p w14:paraId="1B85AFDC" w14:textId="77777777" w:rsidR="0024395C" w:rsidRPr="00DB4DCA" w:rsidRDefault="0024395C" w:rsidP="00271C0D">
      <w:pPr>
        <w:pStyle w:val="NormalWeb"/>
        <w:numPr>
          <w:ilvl w:val="1"/>
          <w:numId w:val="1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Requisitos de cifrado,</w:t>
      </w:r>
    </w:p>
    <w:p w14:paraId="72B848F6" w14:textId="77777777" w:rsidR="0024395C" w:rsidRPr="00DB4DCA" w:rsidRDefault="0024395C" w:rsidP="00271C0D">
      <w:pPr>
        <w:pStyle w:val="NormalWeb"/>
        <w:numPr>
          <w:ilvl w:val="1"/>
          <w:numId w:val="1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>Mecanismos de autenticación,</w:t>
      </w:r>
    </w:p>
    <w:p w14:paraId="22D3F9FF" w14:textId="46428C8C" w:rsidR="0024395C" w:rsidRPr="00DB4DCA" w:rsidRDefault="0024395C" w:rsidP="00271C0D">
      <w:pPr>
        <w:pStyle w:val="NormalWeb"/>
        <w:numPr>
          <w:ilvl w:val="1"/>
          <w:numId w:val="1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4DCA">
        <w:rPr>
          <w:rFonts w:ascii="Arial" w:hAnsi="Arial" w:cs="Arial"/>
        </w:rPr>
        <w:t xml:space="preserve">Condiciones de </w:t>
      </w:r>
      <w:r w:rsidR="00DB4DCA" w:rsidRPr="00DB4DCA">
        <w:rPr>
          <w:rFonts w:ascii="Arial" w:hAnsi="Arial" w:cs="Arial"/>
        </w:rPr>
        <w:t>disponible</w:t>
      </w:r>
      <w:r w:rsidRPr="00DB4DCA">
        <w:rPr>
          <w:rFonts w:ascii="Arial" w:hAnsi="Arial" w:cs="Arial"/>
        </w:rPr>
        <w:t xml:space="preserve"> establecidas por el proveedor.</w:t>
      </w:r>
    </w:p>
    <w:p w14:paraId="34FE867A" w14:textId="4DCB6C13" w:rsidR="00B54E03" w:rsidRPr="00B54E03" w:rsidRDefault="00B54E03" w:rsidP="0024395C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2379B82F" w14:textId="77777777" w:rsidR="00B54E03" w:rsidRP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3.3 A.5.32 – Segregación de redes</w:t>
      </w:r>
    </w:p>
    <w:p w14:paraId="0F9BAFF4" w14:textId="77777777" w:rsidR="00B54E03" w:rsidRPr="00B54E03" w:rsidRDefault="00B54E03" w:rsidP="00271C0D">
      <w:pPr>
        <w:numPr>
          <w:ilvl w:val="0"/>
          <w:numId w:val="4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La base de datos y la aplicación deben estar en redes o contenedores separados en caso de despliegue en la nube.</w:t>
      </w:r>
    </w:p>
    <w:p w14:paraId="62B9E50D" w14:textId="77777777" w:rsidR="00B54E03" w:rsidRPr="00B54E03" w:rsidRDefault="00B54E03" w:rsidP="00271C0D">
      <w:pPr>
        <w:numPr>
          <w:ilvl w:val="0"/>
          <w:numId w:val="4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Se recomienda que las pruebas se realicen en un entorno separado del entorno de producción.</w:t>
      </w:r>
    </w:p>
    <w:p w14:paraId="10951385" w14:textId="77777777" w:rsidR="00B54E03" w:rsidRPr="00B54E03" w:rsidRDefault="00B54E03" w:rsidP="00271C0D">
      <w:pPr>
        <w:numPr>
          <w:ilvl w:val="0"/>
          <w:numId w:val="4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El acceso administrativo a la red debe estar segregado del acceso de usuarios finales.</w:t>
      </w:r>
    </w:p>
    <w:p w14:paraId="421A8918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0F0A24E7" w14:textId="77777777" w:rsidR="00B54E03" w:rsidRP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3.4 A.5.33 – Seguridad de la información en los servicios en la nube</w:t>
      </w:r>
    </w:p>
    <w:p w14:paraId="13367AD4" w14:textId="77777777" w:rsidR="00B54E03" w:rsidRPr="00B54E03" w:rsidRDefault="00B54E03" w:rsidP="00271C0D">
      <w:pPr>
        <w:numPr>
          <w:ilvl w:val="0"/>
          <w:numId w:val="4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 xml:space="preserve">Si el proyecto utiliza servicios en la nube (ej. Google Cloud, </w:t>
      </w:r>
      <w:proofErr w:type="spellStart"/>
      <w:r w:rsidRPr="00B54E03">
        <w:rPr>
          <w:rFonts w:ascii="Arial" w:hAnsi="Arial" w:cs="Arial"/>
          <w:sz w:val="24"/>
          <w:szCs w:val="24"/>
          <w:lang w:val="es-CO"/>
        </w:rPr>
        <w:t>Firebase</w:t>
      </w:r>
      <w:proofErr w:type="spellEnd"/>
      <w:r w:rsidRPr="00B54E03">
        <w:rPr>
          <w:rFonts w:ascii="Arial" w:hAnsi="Arial" w:cs="Arial"/>
          <w:sz w:val="24"/>
          <w:szCs w:val="24"/>
          <w:lang w:val="es-CO"/>
        </w:rPr>
        <w:t>, GitHub):</w:t>
      </w:r>
    </w:p>
    <w:p w14:paraId="2C12C061" w14:textId="77777777" w:rsidR="00B54E03" w:rsidRPr="00B54E03" w:rsidRDefault="00B54E03" w:rsidP="00271C0D">
      <w:pPr>
        <w:numPr>
          <w:ilvl w:val="1"/>
          <w:numId w:val="4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Se debe habilitar autenticación con credenciales únicas.</w:t>
      </w:r>
    </w:p>
    <w:p w14:paraId="666B06E7" w14:textId="77777777" w:rsidR="00B54E03" w:rsidRPr="00B54E03" w:rsidRDefault="00B54E03" w:rsidP="00271C0D">
      <w:pPr>
        <w:numPr>
          <w:ilvl w:val="1"/>
          <w:numId w:val="4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Activar doble factor de autenticación (2FA) en las cuentas de desarrollo.</w:t>
      </w:r>
    </w:p>
    <w:p w14:paraId="32F4B891" w14:textId="77777777" w:rsidR="00B54E03" w:rsidRPr="00B54E03" w:rsidRDefault="00B54E03" w:rsidP="00271C0D">
      <w:pPr>
        <w:numPr>
          <w:ilvl w:val="1"/>
          <w:numId w:val="4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lastRenderedPageBreak/>
        <w:t>Configurar permisos mínimos necesarios.</w:t>
      </w:r>
    </w:p>
    <w:p w14:paraId="715954AF" w14:textId="77777777" w:rsidR="00B54E03" w:rsidRPr="00B54E03" w:rsidRDefault="00B54E03" w:rsidP="00271C0D">
      <w:pPr>
        <w:numPr>
          <w:ilvl w:val="1"/>
          <w:numId w:val="4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Realizar backups regulares en entornos seguros.</w:t>
      </w:r>
    </w:p>
    <w:p w14:paraId="0B12BEC1" w14:textId="1FC230E7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77DAD0D3" w14:textId="208A36B9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71622BA6" w14:textId="5E317457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2A492352" w14:textId="52DCC1FA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7A0A6EB5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692CAB48" w14:textId="77777777" w:rsidR="00B54E03" w:rsidRPr="00B54E03" w:rsidRDefault="00B54E03" w:rsidP="00B54E03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3.5 A.5.34 – Publicación de la información en redes públicas</w:t>
      </w:r>
    </w:p>
    <w:p w14:paraId="71B3D9B2" w14:textId="77777777" w:rsidR="00B54E03" w:rsidRPr="00B54E03" w:rsidRDefault="00B54E03" w:rsidP="00271C0D">
      <w:pPr>
        <w:numPr>
          <w:ilvl w:val="0"/>
          <w:numId w:val="5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No se debe publicar en redes públicas (web abierta, redes sociales) información que contenga:</w:t>
      </w:r>
    </w:p>
    <w:p w14:paraId="1BB37B20" w14:textId="1FBD60F2" w:rsidR="00B54E03" w:rsidRPr="00B54E03" w:rsidRDefault="00B54E03" w:rsidP="00271C0D">
      <w:pPr>
        <w:numPr>
          <w:ilvl w:val="1"/>
          <w:numId w:val="5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Datos personales de</w:t>
      </w:r>
      <w:r w:rsidR="00DB4DCA">
        <w:rPr>
          <w:rFonts w:ascii="Arial" w:hAnsi="Arial" w:cs="Arial"/>
          <w:sz w:val="24"/>
          <w:szCs w:val="24"/>
          <w:lang w:val="es-CO"/>
        </w:rPr>
        <w:t xml:space="preserve"> los </w:t>
      </w:r>
      <w:proofErr w:type="gramStart"/>
      <w:r w:rsidR="00DB4DCA">
        <w:rPr>
          <w:rFonts w:ascii="Arial" w:hAnsi="Arial" w:cs="Arial"/>
          <w:sz w:val="24"/>
          <w:szCs w:val="24"/>
          <w:lang w:val="es-CO"/>
        </w:rPr>
        <w:t xml:space="preserve">usuarios </w:t>
      </w:r>
      <w:r w:rsidRPr="00B54E03">
        <w:rPr>
          <w:rFonts w:ascii="Arial" w:hAnsi="Arial" w:cs="Arial"/>
          <w:sz w:val="24"/>
          <w:szCs w:val="24"/>
          <w:lang w:val="es-CO"/>
        </w:rPr>
        <w:t>.</w:t>
      </w:r>
      <w:proofErr w:type="gramEnd"/>
    </w:p>
    <w:p w14:paraId="4F873F09" w14:textId="77777777" w:rsidR="00B54E03" w:rsidRPr="00B54E03" w:rsidRDefault="00B54E03" w:rsidP="00271C0D">
      <w:pPr>
        <w:numPr>
          <w:ilvl w:val="1"/>
          <w:numId w:val="5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Código fuente del sistema sin autorización.</w:t>
      </w:r>
    </w:p>
    <w:p w14:paraId="128A0FE5" w14:textId="77777777" w:rsidR="00B54E03" w:rsidRPr="00B54E03" w:rsidRDefault="00B54E03" w:rsidP="00271C0D">
      <w:pPr>
        <w:numPr>
          <w:ilvl w:val="1"/>
          <w:numId w:val="5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Credenciales o configuraciones sensibles.</w:t>
      </w:r>
    </w:p>
    <w:p w14:paraId="55906C94" w14:textId="77777777" w:rsidR="00B54E03" w:rsidRPr="00B54E03" w:rsidRDefault="00B54E03" w:rsidP="00271C0D">
      <w:pPr>
        <w:numPr>
          <w:ilvl w:val="0"/>
          <w:numId w:val="5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 xml:space="preserve">Si se publica información institucional (ejemplo: resultados del proyecto en la web del SENA), esta debe ser revisada y aprobada previamente por el </w:t>
      </w:r>
      <w:r w:rsidRPr="00B54E03">
        <w:rPr>
          <w:rFonts w:ascii="Arial" w:hAnsi="Arial" w:cs="Arial"/>
          <w:b/>
          <w:bCs/>
          <w:sz w:val="24"/>
          <w:szCs w:val="24"/>
          <w:lang w:val="es-CO"/>
        </w:rPr>
        <w:t>Instructor</w:t>
      </w:r>
      <w:r w:rsidRPr="00B54E03">
        <w:rPr>
          <w:rFonts w:ascii="Arial" w:hAnsi="Arial" w:cs="Arial"/>
          <w:sz w:val="24"/>
          <w:szCs w:val="24"/>
          <w:lang w:val="es-CO"/>
        </w:rPr>
        <w:t>.</w:t>
      </w:r>
    </w:p>
    <w:p w14:paraId="7DDA2318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0B7B8952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0" w:name="_Toc210414051"/>
      <w:r w:rsidRPr="00B54E03">
        <w:rPr>
          <w:rFonts w:ascii="Arial" w:hAnsi="Arial" w:cs="Arial"/>
          <w:color w:val="auto"/>
          <w:sz w:val="24"/>
          <w:szCs w:val="24"/>
          <w:lang w:val="es-CO"/>
        </w:rPr>
        <w:t>4. Responsabilidades</w:t>
      </w:r>
      <w:bookmarkEnd w:id="100"/>
    </w:p>
    <w:p w14:paraId="1D4FCBEF" w14:textId="77777777" w:rsidR="00B54E03" w:rsidRPr="00B54E03" w:rsidRDefault="00B54E03" w:rsidP="00271C0D">
      <w:pPr>
        <w:numPr>
          <w:ilvl w:val="0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Instructor (Administrador):</w:t>
      </w:r>
    </w:p>
    <w:p w14:paraId="194F4BB2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Aprobar la configuración de redes, nube y servicios externos.</w:t>
      </w:r>
    </w:p>
    <w:p w14:paraId="1217A42A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Autorizar cualquier publicación de información en espacios públicos.</w:t>
      </w:r>
    </w:p>
    <w:p w14:paraId="30019116" w14:textId="77777777" w:rsidR="00B54E03" w:rsidRPr="00B54E03" w:rsidRDefault="00B54E03" w:rsidP="00271C0D">
      <w:pPr>
        <w:numPr>
          <w:ilvl w:val="0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Estudiantes (Equipo de desarrollo):</w:t>
      </w:r>
    </w:p>
    <w:p w14:paraId="4727CAD0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Implementar medidas de seguridad en las conexiones, entornos y servicios de nube.</w:t>
      </w:r>
    </w:p>
    <w:p w14:paraId="5C9C74E3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Mantener credenciales y tokens protegidos.</w:t>
      </w:r>
    </w:p>
    <w:p w14:paraId="793D14CF" w14:textId="77777777" w:rsidR="00B54E03" w:rsidRPr="00B54E03" w:rsidRDefault="00B54E03" w:rsidP="00271C0D">
      <w:pPr>
        <w:numPr>
          <w:ilvl w:val="0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b/>
          <w:bCs/>
          <w:sz w:val="24"/>
          <w:szCs w:val="24"/>
          <w:lang w:val="es-CO"/>
        </w:rPr>
        <w:t>Usuarios finales:</w:t>
      </w:r>
    </w:p>
    <w:p w14:paraId="37543C11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Acceder solo mediante redes seguras.</w:t>
      </w:r>
    </w:p>
    <w:p w14:paraId="35911D30" w14:textId="77777777" w:rsidR="00B54E03" w:rsidRPr="00B54E03" w:rsidRDefault="00B54E03" w:rsidP="00271C0D">
      <w:pPr>
        <w:numPr>
          <w:ilvl w:val="1"/>
          <w:numId w:val="5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No compartir enlaces ni información del sistema fuera de los canales oficiales.</w:t>
      </w:r>
    </w:p>
    <w:p w14:paraId="1B197915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3B46C869" w14:textId="77777777" w:rsidR="00B54E03" w:rsidRPr="00B54E03" w:rsidRDefault="00B54E03" w:rsidP="00B54E03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1" w:name="_Toc210414052"/>
      <w:r w:rsidRPr="00B54E03">
        <w:rPr>
          <w:rFonts w:ascii="Arial" w:hAnsi="Arial" w:cs="Arial"/>
          <w:color w:val="auto"/>
          <w:sz w:val="24"/>
          <w:szCs w:val="24"/>
          <w:lang w:val="es-CO"/>
        </w:rPr>
        <w:t>5. Revisión y Actualización</w:t>
      </w:r>
      <w:bookmarkEnd w:id="101"/>
    </w:p>
    <w:p w14:paraId="25833D50" w14:textId="77777777" w:rsidR="00B54E03" w:rsidRPr="00B54E03" w:rsidRDefault="00B54E03" w:rsidP="00271C0D">
      <w:pPr>
        <w:numPr>
          <w:ilvl w:val="0"/>
          <w:numId w:val="5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Este documento será revisado semestralmente o cuando se integre un nuevo servicio de red/nube.</w:t>
      </w:r>
    </w:p>
    <w:p w14:paraId="36D3DF62" w14:textId="77777777" w:rsidR="00B54E03" w:rsidRPr="00B54E03" w:rsidRDefault="00B54E03" w:rsidP="00271C0D">
      <w:pPr>
        <w:numPr>
          <w:ilvl w:val="0"/>
          <w:numId w:val="5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B54E03">
        <w:rPr>
          <w:rFonts w:ascii="Arial" w:hAnsi="Arial" w:cs="Arial"/>
          <w:sz w:val="24"/>
          <w:szCs w:val="24"/>
          <w:lang w:val="es-CO"/>
        </w:rPr>
        <w:t>Cualquier cambio en configuraciones de red o publicación debe documentarse en el SGSI.</w:t>
      </w:r>
    </w:p>
    <w:p w14:paraId="74E4AC53" w14:textId="4307C109" w:rsid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16B59930" w14:textId="77777777" w:rsidR="00A96296" w:rsidRPr="006D1C80" w:rsidRDefault="00A96296" w:rsidP="006D1C80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02" w:name="_Toc210414053"/>
      <w:r w:rsidRPr="006D1C80">
        <w:rPr>
          <w:rFonts w:ascii="Arial" w:hAnsi="Arial" w:cs="Arial"/>
          <w:color w:val="auto"/>
          <w:sz w:val="40"/>
          <w:szCs w:val="40"/>
          <w:lang w:val="es-CO"/>
        </w:rPr>
        <w:t>Procedimiento: Revisión Independiente de la Seguridad de la Información (A.5.35)</w:t>
      </w:r>
      <w:bookmarkEnd w:id="102"/>
    </w:p>
    <w:p w14:paraId="4FC2714C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7181468D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3" w:name="_Toc210414054"/>
      <w:r w:rsidRPr="006D1C80">
        <w:rPr>
          <w:rFonts w:ascii="Arial" w:hAnsi="Arial" w:cs="Arial"/>
          <w:color w:val="auto"/>
          <w:sz w:val="24"/>
          <w:szCs w:val="24"/>
          <w:lang w:val="es-CO"/>
        </w:rPr>
        <w:t>1. Propósito</w:t>
      </w:r>
      <w:bookmarkEnd w:id="103"/>
    </w:p>
    <w:p w14:paraId="4CCE6600" w14:textId="45F20E1A" w:rsidR="00A96296" w:rsidRPr="00DB4DCA" w:rsidRDefault="00DB4DCA" w:rsidP="00A96296">
      <w:pPr>
        <w:rPr>
          <w:rFonts w:ascii="Arial" w:hAnsi="Arial" w:cs="Arial"/>
          <w:sz w:val="24"/>
          <w:szCs w:val="24"/>
        </w:rPr>
      </w:pPr>
      <w:r w:rsidRPr="00DB4DCA">
        <w:rPr>
          <w:rFonts w:ascii="Arial" w:hAnsi="Arial" w:cs="Arial"/>
          <w:sz w:val="24"/>
          <w:szCs w:val="24"/>
        </w:rPr>
        <w:t xml:space="preserve">El propósito de este procedimiento es establecer un mecanismo formal para la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revision independiente del estado de la seguridad de la información</w:t>
      </w:r>
      <w:r w:rsidRPr="00DB4DCA">
        <w:rPr>
          <w:rFonts w:ascii="Arial" w:hAnsi="Arial" w:cs="Arial"/>
          <w:sz w:val="24"/>
          <w:szCs w:val="24"/>
        </w:rPr>
        <w:t xml:space="preserve"> del Proyecto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DB4DCA">
        <w:rPr>
          <w:rFonts w:ascii="Arial" w:hAnsi="Arial" w:cs="Arial"/>
          <w:b/>
          <w:bCs/>
          <w:sz w:val="24"/>
          <w:szCs w:val="24"/>
        </w:rPr>
        <w:t>,</w:t>
      </w:r>
      <w:r w:rsidRPr="00DB4DCA">
        <w:rPr>
          <w:rFonts w:ascii="Arial" w:hAnsi="Arial" w:cs="Arial"/>
          <w:sz w:val="24"/>
          <w:szCs w:val="24"/>
        </w:rPr>
        <w:t xml:space="preserve"> en cumplimiento del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control A.5.35</w:t>
      </w:r>
      <w:r w:rsidRPr="00DB4DCA">
        <w:rPr>
          <w:rFonts w:ascii="Arial" w:hAnsi="Arial" w:cs="Arial"/>
          <w:sz w:val="24"/>
          <w:szCs w:val="24"/>
        </w:rPr>
        <w:t xml:space="preserve"> de la Norma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ISO/IEC</w:t>
      </w:r>
      <w:r w:rsidRPr="00DB4DCA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27001:2022</w:t>
      </w:r>
      <w:r w:rsidRPr="00DB4DCA">
        <w:rPr>
          <w:rFonts w:ascii="Arial" w:hAnsi="Arial" w:cs="Arial"/>
          <w:b/>
          <w:bCs/>
          <w:sz w:val="24"/>
          <w:szCs w:val="24"/>
        </w:rPr>
        <w:t>.</w:t>
      </w:r>
    </w:p>
    <w:p w14:paraId="08CD7E89" w14:textId="712F888B" w:rsidR="00DB4DCA" w:rsidRPr="00DB4DCA" w:rsidRDefault="00DB4DCA" w:rsidP="00A96296">
      <w:pPr>
        <w:rPr>
          <w:rFonts w:ascii="Arial" w:hAnsi="Arial" w:cs="Arial"/>
          <w:sz w:val="24"/>
          <w:szCs w:val="24"/>
        </w:rPr>
      </w:pPr>
      <w:r w:rsidRPr="00DB4DCA">
        <w:rPr>
          <w:rFonts w:ascii="Arial" w:hAnsi="Arial" w:cs="Arial"/>
          <w:sz w:val="24"/>
          <w:szCs w:val="24"/>
        </w:rPr>
        <w:t xml:space="preserve">Este procedimiento ayuda </w:t>
      </w:r>
      <w:proofErr w:type="gramStart"/>
      <w:r w:rsidRPr="00DB4DCA">
        <w:rPr>
          <w:rFonts w:ascii="Arial" w:hAnsi="Arial" w:cs="Arial"/>
          <w:sz w:val="24"/>
          <w:szCs w:val="24"/>
        </w:rPr>
        <w:t>a</w:t>
      </w:r>
      <w:proofErr w:type="gramEnd"/>
      <w:r w:rsidRPr="00DB4DCA">
        <w:rPr>
          <w:rFonts w:ascii="Arial" w:hAnsi="Arial" w:cs="Arial"/>
          <w:sz w:val="24"/>
          <w:szCs w:val="24"/>
        </w:rPr>
        <w:t xml:space="preserve"> asegurar que el Sistema Smart Home mantenga altos estándares de seguridad mediante una revision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objetiva, periódica y</w:t>
      </w:r>
      <w:r w:rsidRPr="00DB4DCA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DB4DCA">
        <w:rPr>
          <w:rStyle w:val="Textoennegrita"/>
          <w:rFonts w:ascii="Arial" w:hAnsi="Arial" w:cs="Arial"/>
          <w:b w:val="0"/>
          <w:bCs w:val="0"/>
          <w:sz w:val="24"/>
          <w:szCs w:val="24"/>
        </w:rPr>
        <w:t>documentada</w:t>
      </w:r>
      <w:r w:rsidRPr="00DB4DCA">
        <w:rPr>
          <w:rFonts w:ascii="Arial" w:hAnsi="Arial" w:cs="Arial"/>
          <w:b/>
          <w:bCs/>
          <w:sz w:val="24"/>
          <w:szCs w:val="24"/>
        </w:rPr>
        <w:t>,</w:t>
      </w:r>
      <w:r w:rsidRPr="00DB4DCA">
        <w:rPr>
          <w:rFonts w:ascii="Arial" w:hAnsi="Arial" w:cs="Arial"/>
          <w:sz w:val="24"/>
          <w:szCs w:val="24"/>
        </w:rPr>
        <w:t xml:space="preserve"> realizada por personal que no participe directamente en el Desarrollo o administración diaria del Sistema.</w:t>
      </w:r>
    </w:p>
    <w:p w14:paraId="7F49AFEB" w14:textId="77777777" w:rsidR="00DB4DCA" w:rsidRPr="006D1C80" w:rsidRDefault="00DB4DCA" w:rsidP="00A96296">
      <w:pPr>
        <w:rPr>
          <w:rFonts w:ascii="Arial" w:hAnsi="Arial" w:cs="Arial"/>
          <w:sz w:val="24"/>
          <w:szCs w:val="24"/>
          <w:lang w:val="es-CO"/>
        </w:rPr>
      </w:pPr>
    </w:p>
    <w:p w14:paraId="252BFD0C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4" w:name="_Toc210414055"/>
      <w:r w:rsidRPr="006D1C80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104"/>
    </w:p>
    <w:p w14:paraId="2397702E" w14:textId="479621CD" w:rsidR="00A96296" w:rsidRDefault="00A96296" w:rsidP="00A96296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Aplica a:</w:t>
      </w:r>
    </w:p>
    <w:p w14:paraId="68CD87E8" w14:textId="77777777" w:rsidR="00DB4DCA" w:rsidRPr="002846DE" w:rsidRDefault="00DB4DCA" w:rsidP="00271C0D">
      <w:pPr>
        <w:pStyle w:val="NormalWeb"/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Políticas de seguridad.</w:t>
      </w:r>
    </w:p>
    <w:p w14:paraId="2FE3B509" w14:textId="77777777" w:rsidR="00DB4DCA" w:rsidRPr="002846DE" w:rsidRDefault="00DB4DCA" w:rsidP="00271C0D">
      <w:pPr>
        <w:pStyle w:val="NormalWeb"/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Procedimientos y lineamientos.</w:t>
      </w:r>
    </w:p>
    <w:p w14:paraId="4DA4E75F" w14:textId="77777777" w:rsidR="00DB4DCA" w:rsidRPr="002846DE" w:rsidRDefault="00DB4DCA" w:rsidP="00271C0D">
      <w:pPr>
        <w:pStyle w:val="NormalWeb"/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Registros de incidentes, accesos, pruebas y auditorías.</w:t>
      </w:r>
    </w:p>
    <w:p w14:paraId="06B29173" w14:textId="6AFE6049" w:rsidR="00DB4DCA" w:rsidRPr="002846DE" w:rsidRDefault="00DB4DCA" w:rsidP="00271C0D">
      <w:pPr>
        <w:pStyle w:val="NormalWeb"/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Documentación del SRS y artefactos del </w:t>
      </w:r>
      <w:r w:rsidR="002846DE" w:rsidRPr="002846DE">
        <w:rPr>
          <w:rFonts w:ascii="Arial" w:hAnsi="Arial" w:cs="Arial"/>
        </w:rPr>
        <w:t>Proyecto</w:t>
      </w:r>
      <w:r w:rsidRPr="002846DE">
        <w:rPr>
          <w:rFonts w:ascii="Arial" w:hAnsi="Arial" w:cs="Arial"/>
        </w:rPr>
        <w:t>.</w:t>
      </w:r>
    </w:p>
    <w:p w14:paraId="0B829DAE" w14:textId="69E9D671" w:rsidR="00DB4DCA" w:rsidRPr="002846DE" w:rsidRDefault="00DB4DCA" w:rsidP="00271C0D">
      <w:pPr>
        <w:pStyle w:val="NormalWeb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Base de datos del </w:t>
      </w:r>
      <w:r w:rsidR="002846DE" w:rsidRPr="002846DE">
        <w:rPr>
          <w:rFonts w:ascii="Arial" w:hAnsi="Arial" w:cs="Arial"/>
        </w:rPr>
        <w:t>Sistema</w:t>
      </w:r>
      <w:r w:rsidRPr="002846DE">
        <w:rPr>
          <w:rFonts w:ascii="Arial" w:hAnsi="Arial" w:cs="Arial"/>
        </w:rPr>
        <w:t>.</w:t>
      </w:r>
    </w:p>
    <w:p w14:paraId="2CE7D8D4" w14:textId="77777777" w:rsidR="00DB4DCA" w:rsidRPr="002846DE" w:rsidRDefault="00DB4DCA" w:rsidP="00271C0D">
      <w:pPr>
        <w:pStyle w:val="NormalWeb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API, backend y servicios en la nube.</w:t>
      </w:r>
    </w:p>
    <w:p w14:paraId="557614D5" w14:textId="77777777" w:rsidR="00DB4DCA" w:rsidRPr="002846DE" w:rsidRDefault="00DB4DCA" w:rsidP="00271C0D">
      <w:pPr>
        <w:pStyle w:val="NormalWeb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Aplicación móvil/web Smart Home.</w:t>
      </w:r>
    </w:p>
    <w:p w14:paraId="2E0A04B9" w14:textId="59A323D5" w:rsidR="00DB4DCA" w:rsidRPr="002846DE" w:rsidRDefault="00DB4DCA" w:rsidP="00271C0D">
      <w:pPr>
        <w:pStyle w:val="NormalWeb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Dispositivos IoT conectados al </w:t>
      </w:r>
      <w:r w:rsidR="002846DE" w:rsidRPr="002846DE">
        <w:rPr>
          <w:rFonts w:ascii="Arial" w:hAnsi="Arial" w:cs="Arial"/>
        </w:rPr>
        <w:t>Sistema</w:t>
      </w:r>
      <w:r w:rsidRPr="002846DE">
        <w:rPr>
          <w:rFonts w:ascii="Arial" w:hAnsi="Arial" w:cs="Arial"/>
        </w:rPr>
        <w:t>.</w:t>
      </w:r>
    </w:p>
    <w:p w14:paraId="516402C6" w14:textId="344E921E" w:rsidR="00DB4DCA" w:rsidRPr="002846DE" w:rsidRDefault="00DB4DCA" w:rsidP="00271C0D">
      <w:pPr>
        <w:pStyle w:val="NormalWeb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Repositorio de </w:t>
      </w:r>
      <w:r w:rsidR="002846DE" w:rsidRPr="002846DE">
        <w:rPr>
          <w:rFonts w:ascii="Arial" w:hAnsi="Arial" w:cs="Arial"/>
        </w:rPr>
        <w:t>Código</w:t>
      </w:r>
      <w:r w:rsidRPr="002846DE">
        <w:rPr>
          <w:rFonts w:ascii="Arial" w:hAnsi="Arial" w:cs="Arial"/>
        </w:rPr>
        <w:t xml:space="preserve"> </w:t>
      </w:r>
      <w:r w:rsidR="002846DE" w:rsidRPr="002846DE">
        <w:rPr>
          <w:rFonts w:ascii="Arial" w:hAnsi="Arial" w:cs="Arial"/>
        </w:rPr>
        <w:t>Fuente</w:t>
      </w:r>
      <w:r w:rsidRPr="002846DE">
        <w:rPr>
          <w:rFonts w:ascii="Arial" w:hAnsi="Arial" w:cs="Arial"/>
        </w:rPr>
        <w:t xml:space="preserve"> y entorno de </w:t>
      </w:r>
      <w:r w:rsidR="002846DE" w:rsidRPr="002846DE">
        <w:rPr>
          <w:rFonts w:ascii="Arial" w:hAnsi="Arial" w:cs="Arial"/>
        </w:rPr>
        <w:t>Desarrollo</w:t>
      </w:r>
      <w:r w:rsidRPr="002846DE">
        <w:rPr>
          <w:rFonts w:ascii="Arial" w:hAnsi="Arial" w:cs="Arial"/>
        </w:rPr>
        <w:t>.</w:t>
      </w:r>
    </w:p>
    <w:p w14:paraId="06D85D88" w14:textId="77777777" w:rsidR="00DB4DCA" w:rsidRPr="002846DE" w:rsidRDefault="00DB4DCA" w:rsidP="00271C0D">
      <w:pPr>
        <w:pStyle w:val="NormalWeb"/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Controles de acceso (A.5.19–A.5.22).</w:t>
      </w:r>
    </w:p>
    <w:p w14:paraId="3588E347" w14:textId="77777777" w:rsidR="00DB4DCA" w:rsidRPr="002846DE" w:rsidRDefault="00DB4DCA" w:rsidP="00271C0D">
      <w:pPr>
        <w:pStyle w:val="NormalWeb"/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lastRenderedPageBreak/>
        <w:t>Autenticación y gestión de credenciales (A.5.16–A.5.17).</w:t>
      </w:r>
    </w:p>
    <w:p w14:paraId="5F83EF76" w14:textId="77777777" w:rsidR="00DB4DCA" w:rsidRPr="002846DE" w:rsidRDefault="00DB4DCA" w:rsidP="00271C0D">
      <w:pPr>
        <w:pStyle w:val="NormalWeb"/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Seguridad en desarrollo de software (A.5.25–A.5.28).</w:t>
      </w:r>
    </w:p>
    <w:p w14:paraId="63866572" w14:textId="77777777" w:rsidR="00DB4DCA" w:rsidRPr="002846DE" w:rsidRDefault="00DB4DCA" w:rsidP="00271C0D">
      <w:pPr>
        <w:pStyle w:val="NormalWeb"/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Seguridad en comunicaciones y redes (A.5.29–A.5.31).</w:t>
      </w:r>
    </w:p>
    <w:p w14:paraId="7E62287E" w14:textId="095E6731" w:rsidR="00DB4DCA" w:rsidRPr="002846DE" w:rsidRDefault="00DB4DCA" w:rsidP="00271C0D">
      <w:pPr>
        <w:pStyle w:val="NormalWeb"/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Manejo y clasificación de la información (A.5.12–A.5.14).</w:t>
      </w:r>
    </w:p>
    <w:p w14:paraId="16B85E71" w14:textId="5117345F" w:rsidR="00DB4DCA" w:rsidRPr="002846DE" w:rsidRDefault="00DB4DCA" w:rsidP="00271C0D">
      <w:pPr>
        <w:pStyle w:val="NormalWeb"/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Instructor como responsable del </w:t>
      </w:r>
      <w:r w:rsidR="002846DE" w:rsidRPr="002846DE">
        <w:rPr>
          <w:rFonts w:ascii="Arial" w:hAnsi="Arial" w:cs="Arial"/>
        </w:rPr>
        <w:t>Proyecto</w:t>
      </w:r>
      <w:r w:rsidRPr="002846DE">
        <w:rPr>
          <w:rFonts w:ascii="Arial" w:hAnsi="Arial" w:cs="Arial"/>
        </w:rPr>
        <w:t>.</w:t>
      </w:r>
    </w:p>
    <w:p w14:paraId="3A0BC17C" w14:textId="1052D192" w:rsidR="00DB4DCA" w:rsidRPr="002846DE" w:rsidRDefault="00DB4DCA" w:rsidP="00271C0D">
      <w:pPr>
        <w:pStyle w:val="NormalWeb"/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 xml:space="preserve">Usuarios administradores del </w:t>
      </w:r>
      <w:r w:rsidR="002846DE" w:rsidRPr="002846DE">
        <w:rPr>
          <w:rFonts w:ascii="Arial" w:hAnsi="Arial" w:cs="Arial"/>
        </w:rPr>
        <w:t>Sistema</w:t>
      </w:r>
      <w:r w:rsidRPr="002846DE">
        <w:rPr>
          <w:rFonts w:ascii="Arial" w:hAnsi="Arial" w:cs="Arial"/>
        </w:rPr>
        <w:t>.</w:t>
      </w:r>
    </w:p>
    <w:p w14:paraId="700A80DE" w14:textId="77777777" w:rsidR="00DB4DCA" w:rsidRPr="002846DE" w:rsidRDefault="00DB4DCA" w:rsidP="00271C0D">
      <w:pPr>
        <w:pStyle w:val="NormalWeb"/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6DE">
        <w:rPr>
          <w:rFonts w:ascii="Arial" w:hAnsi="Arial" w:cs="Arial"/>
        </w:rPr>
        <w:t>Cualquier persona con acceso a activos críticos.</w:t>
      </w:r>
    </w:p>
    <w:p w14:paraId="659B7F20" w14:textId="77777777" w:rsidR="00DB4DCA" w:rsidRPr="006D1C80" w:rsidRDefault="00DB4DCA" w:rsidP="00A96296">
      <w:pPr>
        <w:rPr>
          <w:rFonts w:ascii="Arial" w:hAnsi="Arial" w:cs="Arial"/>
          <w:sz w:val="24"/>
          <w:szCs w:val="24"/>
          <w:lang w:val="es-CO"/>
        </w:rPr>
      </w:pPr>
    </w:p>
    <w:p w14:paraId="501EC7F4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47E9B448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5" w:name="_Toc210414056"/>
      <w:r w:rsidRPr="006D1C80">
        <w:rPr>
          <w:rFonts w:ascii="Arial" w:hAnsi="Arial" w:cs="Arial"/>
          <w:color w:val="auto"/>
          <w:sz w:val="24"/>
          <w:szCs w:val="24"/>
          <w:lang w:val="es-CO"/>
        </w:rPr>
        <w:t>3. Principios de la Revisión Independiente</w:t>
      </w:r>
      <w:bookmarkEnd w:id="105"/>
    </w:p>
    <w:p w14:paraId="6BB6036C" w14:textId="3B90C9AC" w:rsidR="00A96296" w:rsidRPr="006D1C80" w:rsidRDefault="00A96296" w:rsidP="00271C0D">
      <w:pPr>
        <w:numPr>
          <w:ilvl w:val="0"/>
          <w:numId w:val="5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Independencia: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</w:t>
      </w:r>
      <w:r w:rsidR="002846DE" w:rsidRPr="002846DE">
        <w:rPr>
          <w:rFonts w:ascii="Arial" w:hAnsi="Arial" w:cs="Arial"/>
          <w:sz w:val="24"/>
          <w:szCs w:val="24"/>
        </w:rPr>
        <w:t xml:space="preserve">La revisión debe ser realizada por una persona o grupo que </w:t>
      </w:r>
      <w:r w:rsidR="002846DE" w:rsidRPr="002846DE">
        <w:rPr>
          <w:rStyle w:val="Textoennegrita"/>
          <w:rFonts w:ascii="Arial" w:hAnsi="Arial" w:cs="Arial"/>
          <w:b w:val="0"/>
          <w:bCs w:val="0"/>
          <w:sz w:val="24"/>
          <w:szCs w:val="24"/>
        </w:rPr>
        <w:t>no haya participado directamente</w:t>
      </w:r>
      <w:r w:rsidR="002846DE" w:rsidRPr="002846DE">
        <w:rPr>
          <w:rFonts w:ascii="Arial" w:hAnsi="Arial" w:cs="Arial"/>
          <w:b/>
          <w:bCs/>
          <w:sz w:val="24"/>
          <w:szCs w:val="24"/>
        </w:rPr>
        <w:t xml:space="preserve"> </w:t>
      </w:r>
      <w:r w:rsidR="002846DE" w:rsidRPr="002846DE">
        <w:rPr>
          <w:rFonts w:ascii="Arial" w:hAnsi="Arial" w:cs="Arial"/>
          <w:sz w:val="24"/>
          <w:szCs w:val="24"/>
        </w:rPr>
        <w:t>en la implementación, configuración o administración del control, Sistema o proceso que será evaluado. Esto garantiza imparcialidad en los resultados.</w:t>
      </w:r>
    </w:p>
    <w:p w14:paraId="0813EA44" w14:textId="49CBE27B" w:rsidR="002846DE" w:rsidRPr="002846DE" w:rsidRDefault="00A96296" w:rsidP="00271C0D">
      <w:pPr>
        <w:pStyle w:val="NormalWeb"/>
        <w:numPr>
          <w:ilvl w:val="0"/>
          <w:numId w:val="125"/>
        </w:numPr>
        <w:rPr>
          <w:rFonts w:ascii="Arial" w:eastAsia="Times New Roman" w:hAnsi="Arial" w:cs="Arial"/>
          <w:lang w:val="es-CO" w:eastAsia="es-CO"/>
        </w:rPr>
      </w:pPr>
      <w:r w:rsidRPr="006D1C80">
        <w:rPr>
          <w:rFonts w:ascii="Arial" w:hAnsi="Arial" w:cs="Arial"/>
          <w:b/>
          <w:bCs/>
          <w:lang w:val="es-CO"/>
        </w:rPr>
        <w:t>Objetividad:</w:t>
      </w:r>
      <w:r w:rsidRPr="006D1C80">
        <w:rPr>
          <w:rFonts w:ascii="Arial" w:hAnsi="Arial" w:cs="Arial"/>
          <w:lang w:val="es-CO"/>
        </w:rPr>
        <w:t xml:space="preserve"> </w:t>
      </w:r>
      <w:r w:rsidR="002846DE" w:rsidRPr="002846DE">
        <w:rPr>
          <w:rFonts w:ascii="Arial" w:eastAsia="Times New Roman" w:hAnsi="Arial" w:cs="Arial"/>
          <w:lang w:val="es-CO" w:eastAsia="es-CO"/>
        </w:rPr>
        <w:t>Los hallazgos deben sustentarse exclusivamente en evidencia verificable, como:</w:t>
      </w:r>
    </w:p>
    <w:p w14:paraId="7F0EE247" w14:textId="77777777" w:rsidR="002846DE" w:rsidRPr="002846DE" w:rsidRDefault="002846DE" w:rsidP="00271C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Registros de auditoría (logs),</w:t>
      </w:r>
    </w:p>
    <w:p w14:paraId="790BCB1B" w14:textId="77777777" w:rsidR="002846DE" w:rsidRPr="002846DE" w:rsidRDefault="002846DE" w:rsidP="00271C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Configuraciones del sistema,</w:t>
      </w:r>
    </w:p>
    <w:p w14:paraId="547BBAD3" w14:textId="77777777" w:rsidR="002846DE" w:rsidRPr="002846DE" w:rsidRDefault="002846DE" w:rsidP="00271C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Pruebas de seguridad,</w:t>
      </w:r>
    </w:p>
    <w:p w14:paraId="40AE3B33" w14:textId="1F2F2BCC" w:rsidR="00A96296" w:rsidRPr="002846DE" w:rsidRDefault="002846DE" w:rsidP="00271C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Documentación del SGSI y SRS.</w:t>
      </w: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br/>
        <w:t>No se permiten conclusiones basadas en suposiciones o percepciones subjetivas.</w:t>
      </w:r>
    </w:p>
    <w:p w14:paraId="7721DBD5" w14:textId="7DFBD7DE" w:rsidR="00A96296" w:rsidRPr="006D1C80" w:rsidRDefault="00A96296" w:rsidP="00271C0D">
      <w:pPr>
        <w:numPr>
          <w:ilvl w:val="0"/>
          <w:numId w:val="5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Transparencia: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</w:t>
      </w:r>
      <w:r w:rsidR="002846DE" w:rsidRPr="002846DE">
        <w:rPr>
          <w:rFonts w:ascii="Arial" w:hAnsi="Arial" w:cs="Arial"/>
          <w:sz w:val="24"/>
          <w:szCs w:val="24"/>
        </w:rPr>
        <w:t xml:space="preserve">Todos los resultados, evidencias y conclusiones deben documentarse en un </w:t>
      </w:r>
      <w:r w:rsidR="002846DE" w:rsidRPr="002846DE">
        <w:rPr>
          <w:rStyle w:val="Textoennegrita"/>
          <w:rFonts w:ascii="Arial" w:hAnsi="Arial" w:cs="Arial"/>
          <w:b w:val="0"/>
          <w:bCs w:val="0"/>
          <w:sz w:val="24"/>
          <w:szCs w:val="24"/>
        </w:rPr>
        <w:t>Informe de Revisión Independiente</w:t>
      </w:r>
      <w:r w:rsidR="002846DE" w:rsidRPr="002846DE">
        <w:rPr>
          <w:rFonts w:ascii="Arial" w:hAnsi="Arial" w:cs="Arial"/>
          <w:sz w:val="24"/>
          <w:szCs w:val="24"/>
        </w:rPr>
        <w:t>, el cual será compartido con el administrador del Sistema y el equipo de desarrollo para asegurar claridad y trazabilidad.</w:t>
      </w:r>
    </w:p>
    <w:p w14:paraId="40AC4E77" w14:textId="077BC3D8" w:rsidR="002846DE" w:rsidRPr="002846DE" w:rsidRDefault="00A96296" w:rsidP="00271C0D">
      <w:pPr>
        <w:pStyle w:val="NormalWeb"/>
        <w:numPr>
          <w:ilvl w:val="0"/>
          <w:numId w:val="126"/>
        </w:numPr>
        <w:rPr>
          <w:rFonts w:ascii="Arial" w:eastAsia="Times New Roman" w:hAnsi="Arial" w:cs="Arial"/>
          <w:lang w:val="es-CO" w:eastAsia="es-CO"/>
        </w:rPr>
      </w:pPr>
      <w:r w:rsidRPr="006D1C80">
        <w:rPr>
          <w:rFonts w:ascii="Arial" w:hAnsi="Arial" w:cs="Arial"/>
          <w:b/>
          <w:bCs/>
          <w:lang w:val="es-CO"/>
        </w:rPr>
        <w:t>Mejora continua:</w:t>
      </w:r>
      <w:r w:rsidR="002846DE" w:rsidRPr="002846DE">
        <w:t xml:space="preserve"> </w:t>
      </w:r>
      <w:r w:rsidR="002846DE" w:rsidRPr="002846DE">
        <w:rPr>
          <w:rFonts w:ascii="Arial" w:eastAsia="Times New Roman" w:hAnsi="Arial" w:cs="Arial"/>
          <w:lang w:val="es-CO" w:eastAsia="es-CO"/>
        </w:rPr>
        <w:t>Cada revisión debe derivar en un plan de</w:t>
      </w:r>
      <w:r w:rsidR="002846DE" w:rsidRPr="002846DE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="002846DE" w:rsidRPr="002846DE">
        <w:rPr>
          <w:rFonts w:ascii="Arial" w:eastAsia="Times New Roman" w:hAnsi="Arial" w:cs="Arial"/>
          <w:lang w:val="es-CO" w:eastAsia="es-CO"/>
        </w:rPr>
        <w:t>remediación, en el que se establezcan:</w:t>
      </w:r>
    </w:p>
    <w:p w14:paraId="2D4B05F8" w14:textId="77777777" w:rsidR="002846DE" w:rsidRPr="002846DE" w:rsidRDefault="002846DE" w:rsidP="00271C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Controles a mejorar,</w:t>
      </w:r>
    </w:p>
    <w:p w14:paraId="3230D3A9" w14:textId="77777777" w:rsidR="002846DE" w:rsidRPr="002846DE" w:rsidRDefault="002846DE" w:rsidP="00271C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Actividades correctivas,</w:t>
      </w:r>
    </w:p>
    <w:p w14:paraId="1634C8B3" w14:textId="77777777" w:rsidR="002846DE" w:rsidRPr="002846DE" w:rsidRDefault="002846DE" w:rsidP="00271C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Plazos,</w:t>
      </w:r>
    </w:p>
    <w:p w14:paraId="68FB5F15" w14:textId="1456D3B0" w:rsidR="00A96296" w:rsidRPr="002846DE" w:rsidRDefault="002846DE" w:rsidP="00271C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Responsables.</w:t>
      </w: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br/>
        <w:t>El cumplimiento de este plan será verificado en la siguiente revisión</w:t>
      </w:r>
    </w:p>
    <w:p w14:paraId="464326A1" w14:textId="10BC0127" w:rsidR="002846DE" w:rsidRPr="002846DE" w:rsidRDefault="00A96296" w:rsidP="00271C0D">
      <w:pPr>
        <w:pStyle w:val="NormalWeb"/>
        <w:numPr>
          <w:ilvl w:val="0"/>
          <w:numId w:val="127"/>
        </w:numPr>
        <w:rPr>
          <w:rFonts w:ascii="Arial" w:eastAsia="Times New Roman" w:hAnsi="Arial" w:cs="Arial"/>
          <w:lang w:val="es-CO" w:eastAsia="es-CO"/>
        </w:rPr>
      </w:pPr>
      <w:r w:rsidRPr="006D1C80">
        <w:rPr>
          <w:rFonts w:ascii="Arial" w:hAnsi="Arial" w:cs="Arial"/>
          <w:b/>
          <w:bCs/>
          <w:lang w:val="es-CO"/>
        </w:rPr>
        <w:t>Periodicidad razonable:</w:t>
      </w:r>
      <w:r w:rsidRPr="006D1C80">
        <w:rPr>
          <w:rFonts w:ascii="Arial" w:hAnsi="Arial" w:cs="Arial"/>
          <w:lang w:val="es-CO"/>
        </w:rPr>
        <w:t xml:space="preserve"> </w:t>
      </w:r>
      <w:r w:rsidR="002846DE" w:rsidRPr="002846DE">
        <w:rPr>
          <w:rFonts w:ascii="Arial" w:eastAsia="Times New Roman" w:hAnsi="Arial" w:cs="Arial"/>
          <w:lang w:val="es-CO" w:eastAsia="es-CO"/>
        </w:rPr>
        <w:t>Las revisiones independientes deben realizarse en momentos clave del ciclo de vida del proyecto Smart Home, incluyendo:</w:t>
      </w:r>
    </w:p>
    <w:p w14:paraId="192DCAE1" w14:textId="77777777" w:rsidR="002846DE" w:rsidRPr="002846DE" w:rsidRDefault="002846DE" w:rsidP="00271C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Durante la fase de desarrollo,</w:t>
      </w:r>
    </w:p>
    <w:p w14:paraId="0CCCCBCB" w14:textId="77777777" w:rsidR="002846DE" w:rsidRPr="002846DE" w:rsidRDefault="002846DE" w:rsidP="00271C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Antes de la entrega o aceptación del prototipo,</w:t>
      </w:r>
    </w:p>
    <w:p w14:paraId="27B2EB1C" w14:textId="77777777" w:rsidR="002846DE" w:rsidRPr="002846DE" w:rsidRDefault="002846DE" w:rsidP="00271C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2846DE">
        <w:rPr>
          <w:rFonts w:ascii="Arial" w:eastAsia="Times New Roman" w:hAnsi="Arial" w:cs="Arial"/>
          <w:sz w:val="24"/>
          <w:szCs w:val="24"/>
          <w:lang w:val="es-CO" w:eastAsia="es-CO"/>
        </w:rPr>
        <w:t>Al cierre de una versión o fase importante del proyecto.</w:t>
      </w:r>
    </w:p>
    <w:p w14:paraId="0E7B8744" w14:textId="15F26C23" w:rsidR="00A96296" w:rsidRPr="006D1C80" w:rsidRDefault="00A96296" w:rsidP="002846DE">
      <w:pPr>
        <w:spacing w:after="160" w:line="256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14:paraId="6A4E9121" w14:textId="77777777" w:rsidR="00A96296" w:rsidRPr="006D1C80" w:rsidRDefault="00A96296" w:rsidP="00A96296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3400FEFD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25430E19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6" w:name="_Toc210414057"/>
      <w:r w:rsidRPr="006D1C80">
        <w:rPr>
          <w:rFonts w:ascii="Arial" w:hAnsi="Arial" w:cs="Arial"/>
          <w:color w:val="auto"/>
          <w:sz w:val="24"/>
          <w:szCs w:val="24"/>
          <w:lang w:val="es-CO"/>
        </w:rPr>
        <w:t>4. Requisitos mínimos para la revisión</w:t>
      </w:r>
      <w:bookmarkEnd w:id="106"/>
    </w:p>
    <w:p w14:paraId="188094EC" w14:textId="77777777" w:rsidR="00A96296" w:rsidRPr="006D1C80" w:rsidRDefault="00A96296" w:rsidP="00271C0D">
      <w:pPr>
        <w:numPr>
          <w:ilvl w:val="0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Revisar, como mínimo, los siguientes elementos:</w:t>
      </w:r>
    </w:p>
    <w:p w14:paraId="17DDF249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Conformidad del sistema con requisitos críticos del SRS (autenticación, control de accesos, cifrado, backups).</w:t>
      </w:r>
    </w:p>
    <w:p w14:paraId="38A4981D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Implementación de políticas del SGSI (A.5.1, A.5.9, A.5.12, A.5.17, A.5.19, A.8.x, etc.).</w:t>
      </w:r>
    </w:p>
    <w:p w14:paraId="1D6C4FDA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Evidencia de pruebas de seguridad (pruebas contra inyecciones, políticas de sesión, gestión de credenciales).</w:t>
      </w:r>
    </w:p>
    <w:p w14:paraId="5F402454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Logs y registros (accesos, cambios, incidentes).</w:t>
      </w:r>
    </w:p>
    <w:p w14:paraId="3ABE84F4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Gestión de incidencias y acciones correctivas previas.</w:t>
      </w:r>
    </w:p>
    <w:p w14:paraId="39FF67B2" w14:textId="77777777" w:rsidR="00A96296" w:rsidRPr="006D1C80" w:rsidRDefault="00A96296" w:rsidP="00271C0D">
      <w:pPr>
        <w:numPr>
          <w:ilvl w:val="1"/>
          <w:numId w:val="5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Control de acceso al código fuente y repositorios.</w:t>
      </w:r>
    </w:p>
    <w:p w14:paraId="1639F674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48B06B00" w14:textId="77777777" w:rsidR="00A96296" w:rsidRPr="006D1C80" w:rsidRDefault="00A96296" w:rsidP="00A96296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7" w:name="_Toc210414058"/>
      <w:r w:rsidRPr="006D1C80">
        <w:rPr>
          <w:rFonts w:ascii="Arial" w:hAnsi="Arial" w:cs="Arial"/>
          <w:color w:val="auto"/>
          <w:sz w:val="24"/>
          <w:szCs w:val="24"/>
          <w:lang w:val="es-CO"/>
        </w:rPr>
        <w:t>5. Procedimiento</w:t>
      </w:r>
      <w:bookmarkEnd w:id="107"/>
    </w:p>
    <w:p w14:paraId="3305B4F2" w14:textId="77777777" w:rsidR="00A96296" w:rsidRPr="006D1C80" w:rsidRDefault="00A96296" w:rsidP="00A96296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5.1 Planificación</w:t>
      </w:r>
    </w:p>
    <w:p w14:paraId="7CFB6880" w14:textId="77777777" w:rsidR="00A96296" w:rsidRPr="006D1C80" w:rsidRDefault="00A96296" w:rsidP="00271C0D">
      <w:pPr>
        <w:numPr>
          <w:ilvl w:val="0"/>
          <w:numId w:val="5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 xml:space="preserve">El </w:t>
      </w:r>
      <w:r w:rsidRPr="006D1C80">
        <w:rPr>
          <w:rFonts w:ascii="Arial" w:hAnsi="Arial" w:cs="Arial"/>
          <w:b/>
          <w:bCs/>
          <w:sz w:val="24"/>
          <w:szCs w:val="24"/>
          <w:lang w:val="es-CO"/>
        </w:rPr>
        <w:t>Instructor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programará revisiones en el cronograma del proyecto:</w:t>
      </w:r>
    </w:p>
    <w:p w14:paraId="53E4E65E" w14:textId="77777777" w:rsidR="00A96296" w:rsidRPr="006D1C80" w:rsidRDefault="00A96296" w:rsidP="00271C0D">
      <w:pPr>
        <w:numPr>
          <w:ilvl w:val="1"/>
          <w:numId w:val="5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Revisión intermedia: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antes de las pruebas de aceptación.</w:t>
      </w:r>
    </w:p>
    <w:p w14:paraId="0F668555" w14:textId="77777777" w:rsidR="00A96296" w:rsidRPr="006D1C80" w:rsidRDefault="00A96296" w:rsidP="00271C0D">
      <w:pPr>
        <w:numPr>
          <w:ilvl w:val="1"/>
          <w:numId w:val="5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Revisión final: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al término del prototipo (entrega).</w:t>
      </w:r>
    </w:p>
    <w:p w14:paraId="6B15D7E8" w14:textId="77777777" w:rsidR="00A96296" w:rsidRPr="006D1C80" w:rsidRDefault="00A96296" w:rsidP="00271C0D">
      <w:pPr>
        <w:numPr>
          <w:ilvl w:val="0"/>
          <w:numId w:val="5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Definir alcance específico de cada revisión (qué módulos / controles serán objeto de revisión).</w:t>
      </w:r>
    </w:p>
    <w:p w14:paraId="4008CACE" w14:textId="77777777" w:rsidR="00A96296" w:rsidRPr="006D1C80" w:rsidRDefault="00A96296" w:rsidP="00271C0D">
      <w:pPr>
        <w:numPr>
          <w:ilvl w:val="0"/>
          <w:numId w:val="5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Notificar al equipo con al menos 5 días hábiles de antelación.</w:t>
      </w:r>
    </w:p>
    <w:p w14:paraId="2C590D7D" w14:textId="77777777" w:rsidR="00A96296" w:rsidRPr="006D1C80" w:rsidRDefault="00A96296" w:rsidP="00A96296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5.2 Recolección de evidencias</w:t>
      </w:r>
    </w:p>
    <w:p w14:paraId="0B85D280" w14:textId="5F733415" w:rsidR="006D1C80" w:rsidRPr="00467929" w:rsidRDefault="00851515" w:rsidP="006D1C80">
      <w:pPr>
        <w:spacing w:after="160" w:line="256" w:lineRule="auto"/>
        <w:ind w:left="720"/>
        <w:rPr>
          <w:rFonts w:ascii="Arial" w:hAnsi="Arial" w:cs="Arial"/>
          <w:sz w:val="24"/>
          <w:szCs w:val="24"/>
        </w:rPr>
      </w:pPr>
      <w:r w:rsidRPr="00467929">
        <w:rPr>
          <w:rFonts w:ascii="Arial" w:hAnsi="Arial" w:cs="Arial"/>
          <w:sz w:val="24"/>
          <w:szCs w:val="24"/>
        </w:rPr>
        <w:t>El revisor obtiene todos los elementos necesarios para evaluar la seguridad del componente o proceso.</w:t>
      </w:r>
    </w:p>
    <w:p w14:paraId="7248AD0C" w14:textId="7E48C225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Registros de acceso, auditoría y eventos.</w:t>
      </w:r>
    </w:p>
    <w:p w14:paraId="69239E84" w14:textId="413AEC7C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Configuraciones del backend, base de datos, APIs y dispositivos IoT.</w:t>
      </w:r>
    </w:p>
    <w:p w14:paraId="16852338" w14:textId="667F69A3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  Código fuente del módulo revisado.</w:t>
      </w:r>
    </w:p>
    <w:p w14:paraId="0CA4D917" w14:textId="10F1E9C9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Capturas de pantalla o resultados de pruebas de seguridad.</w:t>
      </w:r>
    </w:p>
    <w:p w14:paraId="2B28EE3F" w14:textId="6987E75A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Políticas, procedimientos y documentación relevante del SGSI.</w:t>
      </w:r>
    </w:p>
    <w:p w14:paraId="5C48A4C7" w14:textId="18538BC6" w:rsidR="00851515" w:rsidRPr="00467929" w:rsidRDefault="00851515" w:rsidP="00271C0D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Información del SRS relacionada con requisitos funcionales y no funcionales.</w:t>
      </w:r>
    </w:p>
    <w:p w14:paraId="61A1E830" w14:textId="77777777" w:rsidR="00851515" w:rsidRDefault="00851515" w:rsidP="006D1C80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3604161B" w14:textId="77777777" w:rsidR="006D1C80" w:rsidRPr="006D1C80" w:rsidRDefault="006D1C80" w:rsidP="006D1C80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24E1C55E" w14:textId="797BE346" w:rsidR="00A96296" w:rsidRDefault="00A96296" w:rsidP="00A96296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5.3 Ejecución de la revisión</w:t>
      </w:r>
    </w:p>
    <w:p w14:paraId="36994D69" w14:textId="69204E61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Verificar cumplimiento con los controles A.5.x correspondientes.</w:t>
      </w:r>
    </w:p>
    <w:p w14:paraId="323B9701" w14:textId="3A3DF2F0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Confirmar que los controles están implementados correctamente y funcionan según lo previsto.</w:t>
      </w:r>
    </w:p>
    <w:p w14:paraId="331CBD62" w14:textId="5362EA1B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Identificar debilidades, configuraciones inseguras o riesgos no gestionados.</w:t>
      </w:r>
    </w:p>
    <w:p w14:paraId="709A1F08" w14:textId="69000B6A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Repetir pruebas cuando sea necesario para validar resultados.</w:t>
      </w:r>
    </w:p>
    <w:p w14:paraId="63A56C37" w14:textId="14264725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Comparar la evidencia con los requisitos del SGSI y del SRS.</w:t>
      </w:r>
    </w:p>
    <w:p w14:paraId="5C3572FD" w14:textId="7ECE50BA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Registrar hallazgos preliminares y clasificar su impacto (alto, medio, bajo).</w:t>
      </w:r>
    </w:p>
    <w:p w14:paraId="20CAEB58" w14:textId="77777777" w:rsidR="00467929" w:rsidRPr="006D1C80" w:rsidRDefault="00467929" w:rsidP="00A96296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3D4B57F" w14:textId="45F2808D" w:rsidR="00A96296" w:rsidRPr="00467929" w:rsidRDefault="00A96296" w:rsidP="00271C0D">
      <w:pPr>
        <w:pStyle w:val="Prrafodelista"/>
        <w:numPr>
          <w:ilvl w:val="1"/>
          <w:numId w:val="128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467929">
        <w:rPr>
          <w:rFonts w:ascii="Arial" w:hAnsi="Arial" w:cs="Arial"/>
          <w:b/>
          <w:bCs/>
          <w:sz w:val="24"/>
          <w:szCs w:val="24"/>
          <w:lang w:val="es-CO"/>
        </w:rPr>
        <w:t>Informe de Revisión</w:t>
      </w:r>
    </w:p>
    <w:p w14:paraId="0F3B0850" w14:textId="474BE73A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Objetivo y alcance de la revisión.</w:t>
      </w:r>
    </w:p>
    <w:p w14:paraId="66BA8E1F" w14:textId="17CC60DA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Controles, módulos o procesos evaluados.</w:t>
      </w:r>
    </w:p>
    <w:p w14:paraId="1DEB29C9" w14:textId="16AC4066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Evidencias recopiladas (descripciones, no archivos sensibles).</w:t>
      </w:r>
    </w:p>
    <w:p w14:paraId="61AEB46C" w14:textId="692F3B2E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Hallazgos identificados y su nivel de riesgo.</w:t>
      </w:r>
    </w:p>
    <w:p w14:paraId="064C7A1D" w14:textId="53FE4168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Impacto sobre la confidencialidad, integridad y disponibilidad (CID).</w:t>
      </w:r>
    </w:p>
    <w:p w14:paraId="3EF56D12" w14:textId="5C20099F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Recomendaciones técnicas y de control.</w:t>
      </w:r>
    </w:p>
    <w:p w14:paraId="686630C4" w14:textId="541E069B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Conclusiones generales sobre el estado de la seguridad revisada.</w:t>
      </w:r>
    </w:p>
    <w:p w14:paraId="3369B841" w14:textId="1EF04D17" w:rsidR="00467929" w:rsidRPr="00467929" w:rsidRDefault="00467929" w:rsidP="00271C0D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Nombre y firma del revisor, fecha y responsables informados.</w:t>
      </w:r>
    </w:p>
    <w:p w14:paraId="19C300EB" w14:textId="77777777" w:rsidR="00467929" w:rsidRPr="006D1C80" w:rsidRDefault="00467929" w:rsidP="00467929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5EB36AEF" w14:textId="77777777" w:rsidR="00A96296" w:rsidRPr="006D1C80" w:rsidRDefault="00A96296" w:rsidP="00A96296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5.5 Seguimiento y cierre</w:t>
      </w:r>
    </w:p>
    <w:p w14:paraId="1B3A15AD" w14:textId="52A4C3C9" w:rsidR="00467929" w:rsidRPr="00467929" w:rsidRDefault="00467929" w:rsidP="004679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El administrador del sistema debe generar un Plan de Remediación, que incluya:</w:t>
      </w:r>
    </w:p>
    <w:p w14:paraId="1E5E4BD1" w14:textId="77777777" w:rsidR="00467929" w:rsidRPr="00467929" w:rsidRDefault="00467929" w:rsidP="00271C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Acciones correctivas,</w:t>
      </w:r>
    </w:p>
    <w:p w14:paraId="228F4CB8" w14:textId="77777777" w:rsidR="00467929" w:rsidRPr="00467929" w:rsidRDefault="00467929" w:rsidP="00271C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Responsables,</w:t>
      </w:r>
    </w:p>
    <w:p w14:paraId="6E7F06BB" w14:textId="77777777" w:rsidR="00467929" w:rsidRPr="00467929" w:rsidRDefault="00467929" w:rsidP="00271C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>Fechas de cumplimiento,</w:t>
      </w:r>
    </w:p>
    <w:p w14:paraId="1A32369C" w14:textId="77777777" w:rsidR="00467929" w:rsidRPr="00467929" w:rsidRDefault="00467929" w:rsidP="00271C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Nivel de prioridad.</w:t>
      </w:r>
    </w:p>
    <w:p w14:paraId="1365D01F" w14:textId="33B3F33C" w:rsidR="00467929" w:rsidRPr="00467929" w:rsidRDefault="00467929" w:rsidP="00271C0D">
      <w:pPr>
        <w:pStyle w:val="Prrafodelista"/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El equipo de desarrollo trabaja en las correcciones según lo acordado.</w:t>
      </w:r>
    </w:p>
    <w:p w14:paraId="43EDF9BF" w14:textId="14C0A473" w:rsidR="00467929" w:rsidRPr="00467929" w:rsidRDefault="00467929" w:rsidP="00271C0D">
      <w:pPr>
        <w:pStyle w:val="Prrafodelista"/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Se verificará el cumplimiento del plan en una revisión posterior.</w:t>
      </w:r>
    </w:p>
    <w:p w14:paraId="1B92EEFA" w14:textId="1CBFFD1F" w:rsidR="00467929" w:rsidRPr="00467929" w:rsidRDefault="00467929" w:rsidP="00271C0D">
      <w:pPr>
        <w:pStyle w:val="Prrafodelista"/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4679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Una vez completadas las correcciones y verificaciones, se declarará la revisión como cerrada y los registros se archivarán en el SGSI.</w:t>
      </w:r>
    </w:p>
    <w:p w14:paraId="4C4B8B53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092CDA3B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8" w:name="_Toc210414059"/>
      <w:r w:rsidRPr="006D1C80">
        <w:rPr>
          <w:rFonts w:ascii="Arial" w:hAnsi="Arial" w:cs="Arial"/>
          <w:color w:val="auto"/>
          <w:sz w:val="24"/>
          <w:szCs w:val="24"/>
          <w:lang w:val="es-CO"/>
        </w:rPr>
        <w:t>6. Roles y responsabilidades</w:t>
      </w:r>
      <w:bookmarkEnd w:id="108"/>
    </w:p>
    <w:p w14:paraId="18BCC335" w14:textId="77777777" w:rsidR="00A96296" w:rsidRPr="006D1C80" w:rsidRDefault="00A96296" w:rsidP="00271C0D">
      <w:pPr>
        <w:numPr>
          <w:ilvl w:val="0"/>
          <w:numId w:val="5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Revisor independiente: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Instructor José de Jesús Motta Vargas — realiza la revisión (puede invitar a un tercero externo si se desea mayor independencia).</w:t>
      </w:r>
    </w:p>
    <w:p w14:paraId="1C997D75" w14:textId="77777777" w:rsidR="00A96296" w:rsidRPr="006D1C80" w:rsidRDefault="00A96296" w:rsidP="00271C0D">
      <w:pPr>
        <w:numPr>
          <w:ilvl w:val="0"/>
          <w:numId w:val="5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Propietario del control / Responsable técnico: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Equipo de desarrolladores — facilita evidencias, corrige y documenta acciones.</w:t>
      </w:r>
    </w:p>
    <w:p w14:paraId="476EA3A1" w14:textId="77777777" w:rsidR="00A96296" w:rsidRPr="006D1C80" w:rsidRDefault="00A96296" w:rsidP="00271C0D">
      <w:pPr>
        <w:numPr>
          <w:ilvl w:val="0"/>
          <w:numId w:val="5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Coordinador de revisión: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miembro designado por el equipo centraliza la entrega de evidencias.</w:t>
      </w:r>
    </w:p>
    <w:p w14:paraId="7A88452E" w14:textId="77777777" w:rsidR="00A96296" w:rsidRPr="006D1C80" w:rsidRDefault="00A96296" w:rsidP="00271C0D">
      <w:pPr>
        <w:numPr>
          <w:ilvl w:val="0"/>
          <w:numId w:val="5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Aprobador final: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Instructor decide sobre la aceptación de la revisión y firma el informe final.</w:t>
      </w:r>
    </w:p>
    <w:p w14:paraId="58D2F2EA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2FBDE8EE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09" w:name="_Toc210414060"/>
      <w:r w:rsidRPr="006D1C80">
        <w:rPr>
          <w:rFonts w:ascii="Arial" w:hAnsi="Arial" w:cs="Arial"/>
          <w:color w:val="auto"/>
          <w:sz w:val="24"/>
          <w:szCs w:val="24"/>
          <w:lang w:val="es-CO"/>
        </w:rPr>
        <w:t>7. Frecuencia de revisiones</w:t>
      </w:r>
      <w:bookmarkEnd w:id="109"/>
    </w:p>
    <w:p w14:paraId="239DB7D9" w14:textId="77777777" w:rsidR="00A96296" w:rsidRPr="006D1C80" w:rsidRDefault="00A96296" w:rsidP="00271C0D">
      <w:pPr>
        <w:numPr>
          <w:ilvl w:val="0"/>
          <w:numId w:val="5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 xml:space="preserve">Mínimo: </w:t>
      </w:r>
      <w:r w:rsidRPr="006D1C80">
        <w:rPr>
          <w:rFonts w:ascii="Arial" w:hAnsi="Arial" w:cs="Arial"/>
          <w:b/>
          <w:bCs/>
          <w:sz w:val="24"/>
          <w:szCs w:val="24"/>
          <w:lang w:val="es-CO"/>
        </w:rPr>
        <w:t>2 revisiones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planificadas por ciclo de proyecto: intermedia y final.</w:t>
      </w:r>
    </w:p>
    <w:p w14:paraId="74A2BAF3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21EAE22F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0" w:name="_Toc210414061"/>
      <w:r w:rsidRPr="006D1C80">
        <w:rPr>
          <w:rFonts w:ascii="Arial" w:hAnsi="Arial" w:cs="Arial"/>
          <w:color w:val="auto"/>
          <w:sz w:val="24"/>
          <w:szCs w:val="24"/>
          <w:lang w:val="es-CO"/>
        </w:rPr>
        <w:t>8. Manejo de hallazgos y no conformidades</w:t>
      </w:r>
      <w:bookmarkEnd w:id="110"/>
    </w:p>
    <w:p w14:paraId="4AF3D9C0" w14:textId="77777777" w:rsidR="00A96296" w:rsidRPr="006D1C80" w:rsidRDefault="00A96296" w:rsidP="00271C0D">
      <w:pPr>
        <w:numPr>
          <w:ilvl w:val="0"/>
          <w:numId w:val="5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Las no conformidades se registrarán en un registro de no conformidades con: ID, descripción, severidad, responsable asignado, fecha de apertura, acciones planificadas y fecha de cierre.</w:t>
      </w:r>
    </w:p>
    <w:p w14:paraId="07F568D4" w14:textId="77777777" w:rsidR="00A96296" w:rsidRPr="006D1C80" w:rsidRDefault="00A96296" w:rsidP="00271C0D">
      <w:pPr>
        <w:numPr>
          <w:ilvl w:val="0"/>
          <w:numId w:val="5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 xml:space="preserve">Las NC críticas deben tener </w:t>
      </w:r>
      <w:r w:rsidRPr="006D1C80">
        <w:rPr>
          <w:rFonts w:ascii="Arial" w:hAnsi="Arial" w:cs="Arial"/>
          <w:b/>
          <w:bCs/>
          <w:sz w:val="24"/>
          <w:szCs w:val="24"/>
          <w:lang w:val="es-CO"/>
        </w:rPr>
        <w:t>acciones inmediatas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y mitigación temporal si procede (por ejemplo, deshabilitar funcionalidad vulnerable hasta corrección).</w:t>
      </w:r>
    </w:p>
    <w:p w14:paraId="6CC34AD4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1B1AA19A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1" w:name="_Toc210414062"/>
      <w:r w:rsidRPr="006D1C80">
        <w:rPr>
          <w:rFonts w:ascii="Arial" w:hAnsi="Arial" w:cs="Arial"/>
          <w:color w:val="auto"/>
          <w:sz w:val="24"/>
          <w:szCs w:val="24"/>
          <w:lang w:val="es-CO"/>
        </w:rPr>
        <w:t>9. Registro y conservación de evidencias</w:t>
      </w:r>
      <w:bookmarkEnd w:id="111"/>
    </w:p>
    <w:p w14:paraId="67B64AB7" w14:textId="77777777" w:rsidR="00A96296" w:rsidRPr="006D1C80" w:rsidRDefault="00A96296" w:rsidP="00271C0D">
      <w:pPr>
        <w:numPr>
          <w:ilvl w:val="0"/>
          <w:numId w:val="6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Todos los informes, evidencias y registros de seguimiento se archivarán en la carpeta del SGSI (</w:t>
      </w:r>
      <w:proofErr w:type="spellStart"/>
      <w:r w:rsidRPr="006D1C80">
        <w:rPr>
          <w:rFonts w:ascii="Arial" w:hAnsi="Arial" w:cs="Arial"/>
          <w:sz w:val="24"/>
          <w:szCs w:val="24"/>
          <w:lang w:val="es-CO"/>
        </w:rPr>
        <w:t>cloud</w:t>
      </w:r>
      <w:proofErr w:type="spellEnd"/>
      <w:r w:rsidRPr="006D1C80">
        <w:rPr>
          <w:rFonts w:ascii="Arial" w:hAnsi="Arial" w:cs="Arial"/>
          <w:sz w:val="24"/>
          <w:szCs w:val="24"/>
          <w:lang w:val="es-CO"/>
        </w:rPr>
        <w:t xml:space="preserve"> privado) y se conservarán durante el periodo que establezca la institución).</w:t>
      </w:r>
    </w:p>
    <w:p w14:paraId="575D2A0B" w14:textId="77777777" w:rsidR="00A96296" w:rsidRPr="006D1C80" w:rsidRDefault="00A96296" w:rsidP="00A96296">
      <w:pPr>
        <w:rPr>
          <w:rFonts w:ascii="Arial" w:hAnsi="Arial" w:cs="Arial"/>
          <w:sz w:val="24"/>
          <w:szCs w:val="24"/>
          <w:lang w:val="es-CO"/>
        </w:rPr>
      </w:pPr>
    </w:p>
    <w:p w14:paraId="2C22C07D" w14:textId="77777777" w:rsidR="00A96296" w:rsidRPr="006D1C80" w:rsidRDefault="00A96296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2" w:name="_Toc210414063"/>
      <w:r w:rsidRPr="006D1C80">
        <w:rPr>
          <w:rFonts w:ascii="Arial" w:hAnsi="Arial" w:cs="Arial"/>
          <w:color w:val="auto"/>
          <w:sz w:val="24"/>
          <w:szCs w:val="24"/>
          <w:lang w:val="es-CO"/>
        </w:rPr>
        <w:lastRenderedPageBreak/>
        <w:t>10. Revisión y mejora del procedimiento</w:t>
      </w:r>
      <w:bookmarkEnd w:id="112"/>
    </w:p>
    <w:p w14:paraId="4C3F42BE" w14:textId="77777777" w:rsidR="00A96296" w:rsidRPr="006D1C80" w:rsidRDefault="00A96296" w:rsidP="00271C0D">
      <w:pPr>
        <w:numPr>
          <w:ilvl w:val="0"/>
          <w:numId w:val="6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propio procedimiento de revisión será revisado anualmente o después de una revisión significativa para ajustarlo según lecciones aprendidas.</w:t>
      </w:r>
    </w:p>
    <w:p w14:paraId="1B855F2C" w14:textId="77777777" w:rsidR="00A96296" w:rsidRPr="006D1C80" w:rsidRDefault="00A96296" w:rsidP="00B54E03">
      <w:pPr>
        <w:rPr>
          <w:rFonts w:ascii="Arial" w:hAnsi="Arial" w:cs="Arial"/>
          <w:sz w:val="24"/>
          <w:szCs w:val="24"/>
          <w:lang w:val="es-CO"/>
        </w:rPr>
      </w:pPr>
    </w:p>
    <w:p w14:paraId="27F816CF" w14:textId="77777777" w:rsidR="00B54E03" w:rsidRPr="00B54E03" w:rsidRDefault="00B54E03" w:rsidP="00B54E03">
      <w:pPr>
        <w:rPr>
          <w:rFonts w:ascii="Arial" w:hAnsi="Arial" w:cs="Arial"/>
          <w:sz w:val="24"/>
          <w:szCs w:val="24"/>
          <w:lang w:val="es-CO"/>
        </w:rPr>
      </w:pPr>
    </w:p>
    <w:p w14:paraId="148609B0" w14:textId="13B2ED80" w:rsidR="00B54E03" w:rsidRDefault="00B54E03">
      <w:pPr>
        <w:rPr>
          <w:rFonts w:ascii="Arial" w:hAnsi="Arial" w:cs="Arial"/>
          <w:sz w:val="24"/>
          <w:szCs w:val="24"/>
          <w:lang w:val="es-CO"/>
        </w:rPr>
      </w:pPr>
    </w:p>
    <w:p w14:paraId="524DFC2C" w14:textId="14D0186D" w:rsidR="006D1C80" w:rsidRDefault="006D1C80">
      <w:pPr>
        <w:rPr>
          <w:rFonts w:ascii="Arial" w:hAnsi="Arial" w:cs="Arial"/>
          <w:sz w:val="24"/>
          <w:szCs w:val="24"/>
          <w:lang w:val="es-CO"/>
        </w:rPr>
      </w:pPr>
    </w:p>
    <w:p w14:paraId="0E45CB6B" w14:textId="269975BB" w:rsidR="006D1C80" w:rsidRDefault="006D1C80">
      <w:pPr>
        <w:rPr>
          <w:rFonts w:ascii="Arial" w:hAnsi="Arial" w:cs="Arial"/>
          <w:sz w:val="24"/>
          <w:szCs w:val="24"/>
          <w:lang w:val="es-CO"/>
        </w:rPr>
      </w:pPr>
    </w:p>
    <w:p w14:paraId="684640B4" w14:textId="6A2D14F3" w:rsidR="006D1C80" w:rsidRDefault="006D1C80">
      <w:pPr>
        <w:rPr>
          <w:rFonts w:ascii="Arial" w:hAnsi="Arial" w:cs="Arial"/>
          <w:sz w:val="24"/>
          <w:szCs w:val="24"/>
          <w:lang w:val="es-CO"/>
        </w:rPr>
      </w:pPr>
    </w:p>
    <w:p w14:paraId="51801979" w14:textId="3A5E1C8F" w:rsidR="006D1C80" w:rsidRDefault="006D1C80">
      <w:pPr>
        <w:rPr>
          <w:rFonts w:ascii="Arial" w:hAnsi="Arial" w:cs="Arial"/>
          <w:sz w:val="24"/>
          <w:szCs w:val="24"/>
          <w:lang w:val="es-CO"/>
        </w:rPr>
      </w:pPr>
    </w:p>
    <w:p w14:paraId="50C5F9ED" w14:textId="77777777" w:rsidR="006D1C80" w:rsidRPr="006D1C80" w:rsidRDefault="006D1C80" w:rsidP="006D1C80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13" w:name="_Toc210414064"/>
      <w:r w:rsidRPr="006D1C80">
        <w:rPr>
          <w:rFonts w:ascii="Arial" w:hAnsi="Arial" w:cs="Arial"/>
          <w:color w:val="auto"/>
          <w:sz w:val="40"/>
          <w:szCs w:val="40"/>
          <w:lang w:val="es-CO"/>
        </w:rPr>
        <w:t>Plan de Concientización, Educación y Capacitación en Seguridad de la Información 6.3</w:t>
      </w:r>
      <w:bookmarkEnd w:id="113"/>
    </w:p>
    <w:p w14:paraId="5611DFC0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06C19CC0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4" w:name="_Toc210414065"/>
      <w:r w:rsidRPr="006D1C80">
        <w:rPr>
          <w:rFonts w:ascii="Arial" w:hAnsi="Arial" w:cs="Arial"/>
          <w:color w:val="auto"/>
          <w:sz w:val="24"/>
          <w:szCs w:val="24"/>
          <w:lang w:val="es-CO"/>
        </w:rPr>
        <w:t>1. Propósito</w:t>
      </w:r>
      <w:bookmarkEnd w:id="114"/>
    </w:p>
    <w:p w14:paraId="542FF0BC" w14:textId="1C7F7F79" w:rsidR="006D1C80" w:rsidRPr="00E036C4" w:rsidRDefault="00467929" w:rsidP="006D1C80">
      <w:pPr>
        <w:rPr>
          <w:rFonts w:ascii="Arial" w:hAnsi="Arial" w:cs="Arial"/>
          <w:sz w:val="24"/>
          <w:szCs w:val="24"/>
          <w:lang w:val="es-CO"/>
        </w:rPr>
      </w:pPr>
      <w:r w:rsidRPr="00E036C4">
        <w:rPr>
          <w:rFonts w:ascii="Arial" w:hAnsi="Arial" w:cs="Arial"/>
          <w:sz w:val="24"/>
          <w:szCs w:val="24"/>
        </w:rPr>
        <w:t xml:space="preserve">El propósito de este Plan de Concientización, Educación y Capacitación en Seguridad de la Información es establecer las directrices para garantizar que todos los integrantes del </w:t>
      </w:r>
      <w:r w:rsidR="00E036C4" w:rsidRPr="00E036C4">
        <w:rPr>
          <w:rFonts w:ascii="Arial" w:hAnsi="Arial" w:cs="Arial"/>
          <w:sz w:val="24"/>
          <w:szCs w:val="24"/>
        </w:rPr>
        <w:t>Proyecto</w:t>
      </w:r>
      <w:r w:rsidRPr="00E036C4">
        <w:rPr>
          <w:rFonts w:ascii="Arial" w:hAnsi="Arial" w:cs="Arial"/>
          <w:sz w:val="24"/>
          <w:szCs w:val="24"/>
        </w:rPr>
        <w:t xml:space="preserve"> </w:t>
      </w:r>
      <w:r w:rsidR="008259B2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Smart </w:t>
      </w:r>
      <w:proofErr w:type="gramStart"/>
      <w:r w:rsidR="008259B2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Home </w:t>
      </w:r>
      <w:r w:rsidRPr="00E036C4">
        <w:rPr>
          <w:rFonts w:ascii="Arial" w:hAnsi="Arial" w:cs="Arial"/>
          <w:sz w:val="24"/>
          <w:szCs w:val="24"/>
        </w:rPr>
        <w:t xml:space="preserve"> comprendan</w:t>
      </w:r>
      <w:proofErr w:type="gramEnd"/>
      <w:r w:rsidRPr="00E036C4">
        <w:rPr>
          <w:rFonts w:ascii="Arial" w:hAnsi="Arial" w:cs="Arial"/>
          <w:sz w:val="24"/>
          <w:szCs w:val="24"/>
        </w:rPr>
        <w:t xml:space="preserve"> y apliquen adecuadamente las prácticas de seguridad exigidas por la </w:t>
      </w:r>
      <w:r w:rsidRPr="00E036C4">
        <w:rPr>
          <w:rStyle w:val="Textoennegrita"/>
          <w:rFonts w:ascii="Arial" w:hAnsi="Arial" w:cs="Arial"/>
          <w:b w:val="0"/>
          <w:bCs w:val="0"/>
          <w:sz w:val="24"/>
          <w:szCs w:val="24"/>
        </w:rPr>
        <w:t>ISO/IEC 27001:2022</w:t>
      </w:r>
      <w:r w:rsidRPr="00E036C4">
        <w:rPr>
          <w:rFonts w:ascii="Arial" w:hAnsi="Arial" w:cs="Arial"/>
          <w:sz w:val="24"/>
          <w:szCs w:val="24"/>
        </w:rPr>
        <w:t xml:space="preserve">, </w:t>
      </w:r>
      <w:r w:rsidR="00E036C4" w:rsidRPr="00E036C4">
        <w:rPr>
          <w:rFonts w:ascii="Arial" w:hAnsi="Arial" w:cs="Arial"/>
          <w:sz w:val="24"/>
          <w:szCs w:val="24"/>
        </w:rPr>
        <w:t>clausula</w:t>
      </w:r>
      <w:r w:rsidRPr="00E036C4">
        <w:rPr>
          <w:rFonts w:ascii="Arial" w:hAnsi="Arial" w:cs="Arial"/>
          <w:sz w:val="24"/>
          <w:szCs w:val="24"/>
        </w:rPr>
        <w:t xml:space="preserve"> </w:t>
      </w:r>
      <w:r w:rsidRPr="00E036C4">
        <w:rPr>
          <w:rStyle w:val="Textoennegrita"/>
          <w:rFonts w:ascii="Arial" w:hAnsi="Arial" w:cs="Arial"/>
          <w:b w:val="0"/>
          <w:bCs w:val="0"/>
          <w:sz w:val="24"/>
          <w:szCs w:val="24"/>
        </w:rPr>
        <w:t>6.3</w:t>
      </w:r>
      <w:r w:rsidRPr="00E036C4">
        <w:rPr>
          <w:rFonts w:ascii="Arial" w:hAnsi="Arial" w:cs="Arial"/>
          <w:b/>
          <w:bCs/>
          <w:sz w:val="24"/>
          <w:szCs w:val="24"/>
        </w:rPr>
        <w:t>.</w:t>
      </w:r>
      <w:r w:rsidRPr="00E036C4">
        <w:rPr>
          <w:rFonts w:ascii="Arial" w:hAnsi="Arial" w:cs="Arial"/>
          <w:sz w:val="24"/>
          <w:szCs w:val="24"/>
        </w:rPr>
        <w:br/>
        <w:t xml:space="preserve">El objetivo es fortalecer la cultura de seguridad, promoviendo el manejo responsable de </w:t>
      </w:r>
      <w:proofErr w:type="spellStart"/>
      <w:r w:rsidRPr="00E036C4">
        <w:rPr>
          <w:rFonts w:ascii="Arial" w:hAnsi="Arial" w:cs="Arial"/>
          <w:sz w:val="24"/>
          <w:szCs w:val="24"/>
        </w:rPr>
        <w:t>los</w:t>
      </w:r>
      <w:proofErr w:type="spellEnd"/>
      <w:r w:rsidRPr="00E036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6C4">
        <w:rPr>
          <w:rFonts w:ascii="Arial" w:hAnsi="Arial" w:cs="Arial"/>
          <w:sz w:val="24"/>
          <w:szCs w:val="24"/>
        </w:rPr>
        <w:t>datos</w:t>
      </w:r>
      <w:proofErr w:type="spellEnd"/>
      <w:r w:rsidRPr="00E036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6C4">
        <w:rPr>
          <w:rFonts w:ascii="Arial" w:hAnsi="Arial" w:cs="Arial"/>
          <w:sz w:val="24"/>
          <w:szCs w:val="24"/>
        </w:rPr>
        <w:t>personales</w:t>
      </w:r>
      <w:proofErr w:type="spellEnd"/>
      <w:r w:rsidRPr="00E036C4">
        <w:rPr>
          <w:rFonts w:ascii="Arial" w:hAnsi="Arial" w:cs="Arial"/>
          <w:sz w:val="24"/>
          <w:szCs w:val="24"/>
        </w:rPr>
        <w:t xml:space="preserve"> de</w:t>
      </w:r>
      <w:r w:rsidR="008259B2">
        <w:rPr>
          <w:rFonts w:ascii="Arial" w:hAnsi="Arial" w:cs="Arial"/>
          <w:sz w:val="24"/>
          <w:szCs w:val="24"/>
        </w:rPr>
        <w:t xml:space="preserve">l </w:t>
      </w:r>
      <w:proofErr w:type="spellStart"/>
      <w:r w:rsidR="008259B2">
        <w:rPr>
          <w:rFonts w:ascii="Arial" w:hAnsi="Arial" w:cs="Arial"/>
          <w:sz w:val="24"/>
          <w:szCs w:val="24"/>
        </w:rPr>
        <w:t>usuario</w:t>
      </w:r>
      <w:proofErr w:type="spellEnd"/>
      <w:r w:rsidR="008259B2">
        <w:rPr>
          <w:rFonts w:ascii="Arial" w:hAnsi="Arial" w:cs="Arial"/>
          <w:sz w:val="24"/>
          <w:szCs w:val="24"/>
        </w:rPr>
        <w:t xml:space="preserve"> </w:t>
      </w:r>
      <w:r w:rsidRPr="00E036C4">
        <w:rPr>
          <w:rFonts w:ascii="Arial" w:hAnsi="Arial" w:cs="Arial"/>
          <w:sz w:val="24"/>
          <w:szCs w:val="24"/>
        </w:rPr>
        <w:t>.</w:t>
      </w:r>
    </w:p>
    <w:p w14:paraId="4E332E31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5" w:name="_Toc210414066"/>
      <w:r w:rsidRPr="006D1C80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115"/>
    </w:p>
    <w:p w14:paraId="1C7FFC19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Este plan aplica a:</w:t>
      </w:r>
    </w:p>
    <w:p w14:paraId="74F70CF1" w14:textId="77777777" w:rsidR="006D1C80" w:rsidRPr="006D1C80" w:rsidRDefault="006D1C80" w:rsidP="00271C0D">
      <w:pPr>
        <w:numPr>
          <w:ilvl w:val="0"/>
          <w:numId w:val="6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Instructor: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Responsable de orientar y supervisar las actividades de capacitación.</w:t>
      </w:r>
    </w:p>
    <w:p w14:paraId="44B86CCA" w14:textId="1630AC5E" w:rsidR="006D1C80" w:rsidRDefault="006D1C80" w:rsidP="00271C0D">
      <w:pPr>
        <w:numPr>
          <w:ilvl w:val="0"/>
          <w:numId w:val="6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Estudiantes (equipo de desarrollo):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Deben participar en las sesiones y aplicar las prácticas aprendidas.</w:t>
      </w:r>
    </w:p>
    <w:p w14:paraId="64515A9A" w14:textId="324225BE" w:rsidR="00E036C4" w:rsidRPr="00E036C4" w:rsidRDefault="00E036C4" w:rsidP="00271C0D">
      <w:pPr>
        <w:numPr>
          <w:ilvl w:val="0"/>
          <w:numId w:val="6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E036C4">
        <w:rPr>
          <w:rStyle w:val="Textoennegrita"/>
          <w:rFonts w:ascii="Arial" w:hAnsi="Arial" w:cs="Arial"/>
          <w:sz w:val="24"/>
          <w:szCs w:val="24"/>
        </w:rPr>
        <w:lastRenderedPageBreak/>
        <w:t>Usuarios internos autorizados</w:t>
      </w:r>
      <w:r w:rsidRPr="00E036C4">
        <w:rPr>
          <w:rFonts w:ascii="Arial" w:hAnsi="Arial" w:cs="Arial"/>
          <w:sz w:val="24"/>
          <w:szCs w:val="24"/>
        </w:rPr>
        <w:br/>
        <w:t xml:space="preserve">que acceden </w:t>
      </w:r>
      <w:proofErr w:type="gramStart"/>
      <w:r w:rsidRPr="00E036C4">
        <w:rPr>
          <w:rFonts w:ascii="Arial" w:hAnsi="Arial" w:cs="Arial"/>
          <w:sz w:val="24"/>
          <w:szCs w:val="24"/>
        </w:rPr>
        <w:t>a</w:t>
      </w:r>
      <w:proofErr w:type="gramEnd"/>
      <w:r w:rsidRPr="00E036C4">
        <w:rPr>
          <w:rFonts w:ascii="Arial" w:hAnsi="Arial" w:cs="Arial"/>
          <w:sz w:val="24"/>
          <w:szCs w:val="24"/>
        </w:rPr>
        <w:t xml:space="preserve"> información sensible durante el proceso de diseño o pruebas, según roles definidos.</w:t>
      </w:r>
    </w:p>
    <w:p w14:paraId="12FED312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54F40539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6" w:name="_Toc210414067"/>
      <w:r w:rsidRPr="006D1C80">
        <w:rPr>
          <w:rFonts w:ascii="Arial" w:hAnsi="Arial" w:cs="Arial"/>
          <w:color w:val="auto"/>
          <w:sz w:val="24"/>
          <w:szCs w:val="24"/>
          <w:lang w:val="es-CO"/>
        </w:rPr>
        <w:t>3. Actividades de Concientización y Capacitación</w:t>
      </w:r>
      <w:bookmarkEnd w:id="116"/>
    </w:p>
    <w:p w14:paraId="30793193" w14:textId="78C73637" w:rsid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3.1 Sesiones de sensibilización</w:t>
      </w:r>
    </w:p>
    <w:p w14:paraId="4F4F5932" w14:textId="6F462F6F" w:rsidR="00E036C4" w:rsidRPr="00E036C4" w:rsidRDefault="00E30786" w:rsidP="00E036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036C4" w:rsidRPr="00E036C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Importancia de proteger datos personales de </w:t>
      </w:r>
      <w:r w:rsidR="008259B2">
        <w:rPr>
          <w:rFonts w:ascii="Arial" w:eastAsia="Times New Roman" w:hAnsi="Arial" w:cs="Arial"/>
          <w:sz w:val="24"/>
          <w:szCs w:val="24"/>
          <w:lang w:val="es-CO" w:eastAsia="es-CO"/>
        </w:rPr>
        <w:t xml:space="preserve">los usuarios </w:t>
      </w:r>
      <w:r w:rsidR="00F04BDD">
        <w:rPr>
          <w:rFonts w:ascii="Arial" w:eastAsia="Times New Roman" w:hAnsi="Arial" w:cs="Arial"/>
          <w:sz w:val="24"/>
          <w:szCs w:val="24"/>
          <w:lang w:val="es-CO" w:eastAsia="es-CO"/>
        </w:rPr>
        <w:t>en</w:t>
      </w:r>
    </w:p>
    <w:p w14:paraId="321DA4C3" w14:textId="2CDA2277" w:rsidR="00E036C4" w:rsidRPr="00E036C4" w:rsidRDefault="00E30786" w:rsidP="00E036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036C4" w:rsidRPr="00E036C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Riesgos asociados al uso de APIs, bases de datos y geolocalización.</w:t>
      </w:r>
    </w:p>
    <w:p w14:paraId="36469F43" w14:textId="242AC1D7" w:rsidR="00E036C4" w:rsidRPr="00E036C4" w:rsidRDefault="00E30786" w:rsidP="00E036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036C4" w:rsidRPr="00E036C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Revisión de incidentes o fallas detectadas en el proyecto.</w:t>
      </w:r>
    </w:p>
    <w:p w14:paraId="4E589FAF" w14:textId="1AFA8714" w:rsidR="00E036C4" w:rsidRPr="00E036C4" w:rsidRDefault="00E30786" w:rsidP="00E036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>*</w:t>
      </w:r>
      <w:r w:rsidR="00E036C4" w:rsidRPr="00E036C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Buenas prácticas de seguridad establecidas en el SRS y en las políticas ISO.</w:t>
      </w:r>
    </w:p>
    <w:p w14:paraId="38F2EE51" w14:textId="23F8190E" w:rsidR="00E036C4" w:rsidRPr="00E036C4" w:rsidRDefault="00E30786" w:rsidP="00E036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>*</w:t>
      </w:r>
      <w:r w:rsidR="00E036C4" w:rsidRPr="00E036C4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Recomendaciones sobre contraseñas, autenticación multifactor y uso seguro de dispositivos.</w:t>
      </w:r>
    </w:p>
    <w:p w14:paraId="0D77C7BB" w14:textId="77777777" w:rsidR="00E036C4" w:rsidRPr="006D1C80" w:rsidRDefault="00E036C4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C7C9E98" w14:textId="1C4FF6FB" w:rsidR="006D1C80" w:rsidRPr="00E30786" w:rsidRDefault="006D1C80" w:rsidP="00271C0D">
      <w:pPr>
        <w:pStyle w:val="Prrafodelista"/>
        <w:numPr>
          <w:ilvl w:val="1"/>
          <w:numId w:val="83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30786">
        <w:rPr>
          <w:rFonts w:ascii="Arial" w:hAnsi="Arial" w:cs="Arial"/>
          <w:b/>
          <w:bCs/>
          <w:sz w:val="24"/>
          <w:szCs w:val="24"/>
          <w:lang w:val="es-CO"/>
        </w:rPr>
        <w:t>Materiales de apoyo</w:t>
      </w:r>
    </w:p>
    <w:p w14:paraId="35FBEA15" w14:textId="189777A4" w:rsidR="00E30786" w:rsidRPr="00E30786" w:rsidRDefault="00E30786" w:rsidP="00E30786">
      <w:pPr>
        <w:pStyle w:val="Prrafodelista"/>
        <w:ind w:left="76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*</w:t>
      </w:r>
      <w:r w:rsidRPr="00E30786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r w:rsidRPr="00E30786">
        <w:rPr>
          <w:rStyle w:val="Textoennegrita"/>
          <w:rFonts w:ascii="Arial" w:hAnsi="Arial" w:cs="Arial"/>
          <w:sz w:val="24"/>
          <w:szCs w:val="24"/>
        </w:rPr>
        <w:t>Guías y manuales internos</w:t>
      </w:r>
      <w:r w:rsidRPr="00E30786">
        <w:rPr>
          <w:rFonts w:ascii="Arial" w:hAnsi="Arial" w:cs="Arial"/>
          <w:sz w:val="24"/>
          <w:szCs w:val="24"/>
        </w:rPr>
        <w:t xml:space="preserve"> sobre buenas prácticas de desarrollo Seguro. </w:t>
      </w:r>
    </w:p>
    <w:p w14:paraId="1A6E6C52" w14:textId="7C8FC9D2" w:rsidR="00E30786" w:rsidRPr="00E30786" w:rsidRDefault="00E30786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 w:rsidRPr="00E3078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Documentos del SGSI y del SRS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>, incluyendo políticas de clasificación, acceso, autenticación y manejo de información.</w:t>
      </w:r>
    </w:p>
    <w:p w14:paraId="193E47A7" w14:textId="5B906290" w:rsidR="00E30786" w:rsidRPr="00E30786" w:rsidRDefault="00E30786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E3078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Infografías y resúmenes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sobre riesgos comunes (phishing, malware, fuga de datos).</w:t>
      </w:r>
    </w:p>
    <w:p w14:paraId="054F9E8C" w14:textId="3A379247" w:rsidR="00E30786" w:rsidRPr="00E30786" w:rsidRDefault="00E30786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</w:t>
      </w:r>
      <w:r w:rsidRPr="00E30786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Tutoriales breves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sobre el uso seguro de repositorios, API Keys y bases de datos.</w:t>
      </w:r>
    </w:p>
    <w:p w14:paraId="62979E45" w14:textId="77777777" w:rsidR="00E30786" w:rsidRPr="008259B2" w:rsidRDefault="00E30786" w:rsidP="008259B2">
      <w:pPr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2DDA22D" w14:textId="77777777" w:rsidR="006D1C80" w:rsidRP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3.3 Prácticas aplicadas</w:t>
      </w:r>
    </w:p>
    <w:p w14:paraId="79654F74" w14:textId="3359C19F" w:rsidR="00E30786" w:rsidRPr="00E30786" w:rsidRDefault="00E30786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Implementación de cifrado en tránsito y reposo según los requisitos del SRS.</w:t>
      </w:r>
    </w:p>
    <w:p w14:paraId="3EA5FB1E" w14:textId="1BB6B435" w:rsidR="00E30786" w:rsidRPr="00E30786" w:rsidRDefault="009160BC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30786"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Configuración de roles y permisos en la base de datos y la aplicación.</w:t>
      </w:r>
    </w:p>
    <w:p w14:paraId="009F8FFC" w14:textId="7279C123" w:rsidR="00E30786" w:rsidRPr="00E30786" w:rsidRDefault="009160BC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30786"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Simulación de incidentes (pérdida de credenciales, acceso no autorizado, fallas de red).</w:t>
      </w:r>
    </w:p>
    <w:p w14:paraId="0463611C" w14:textId="514383C8" w:rsidR="00E30786" w:rsidRPr="00E30786" w:rsidRDefault="009160BC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 xml:space="preserve">* </w:t>
      </w:r>
      <w:r w:rsidR="00E30786" w:rsidRPr="00E30786">
        <w:rPr>
          <w:rFonts w:ascii="Arial" w:eastAsia="Times New Roman" w:hAnsi="Arial" w:cs="Arial"/>
          <w:sz w:val="24"/>
          <w:szCs w:val="24"/>
          <w:lang w:val="es-CO" w:eastAsia="es-CO"/>
        </w:rPr>
        <w:t>Talleres de revisión de código seguro.</w:t>
      </w:r>
    </w:p>
    <w:p w14:paraId="7391293D" w14:textId="53B73D70" w:rsidR="00E30786" w:rsidRPr="00E30786" w:rsidRDefault="009160BC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30786"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Ejercicios de uso seguro de tokens, API Keys y repositorios privados.</w:t>
      </w:r>
    </w:p>
    <w:p w14:paraId="22E80C18" w14:textId="1CDBD5D4" w:rsidR="00E30786" w:rsidRPr="00E30786" w:rsidRDefault="009160BC" w:rsidP="00E307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>
        <w:rPr>
          <w:rFonts w:ascii="Arial" w:eastAsia="Times New Roman" w:hAnsi="Arial" w:cs="Arial"/>
          <w:sz w:val="24"/>
          <w:szCs w:val="24"/>
          <w:lang w:val="es-CO" w:eastAsia="es-CO"/>
        </w:rPr>
        <w:t xml:space="preserve">* </w:t>
      </w:r>
      <w:r w:rsidR="00E30786" w:rsidRPr="00E30786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Aplicación de procedimientos ISO (manejo, etiquetado, clasificación, autenticación, accesos)</w:t>
      </w:r>
    </w:p>
    <w:p w14:paraId="62D3C2A1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70DE796B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7" w:name="_Toc210414068"/>
      <w:r w:rsidRPr="006D1C80">
        <w:rPr>
          <w:rFonts w:ascii="Arial" w:hAnsi="Arial" w:cs="Arial"/>
          <w:color w:val="auto"/>
          <w:sz w:val="24"/>
          <w:szCs w:val="24"/>
          <w:lang w:val="es-CO"/>
        </w:rPr>
        <w:t>4. Responsabilidades</w:t>
      </w:r>
      <w:bookmarkEnd w:id="117"/>
    </w:p>
    <w:p w14:paraId="21E50365" w14:textId="77777777" w:rsidR="006D1C80" w:rsidRPr="006D1C80" w:rsidRDefault="006D1C80" w:rsidP="00271C0D">
      <w:pPr>
        <w:numPr>
          <w:ilvl w:val="0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Instructor (Javier Humberto Pinto Díaz):</w:t>
      </w:r>
    </w:p>
    <w:p w14:paraId="69C0078A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Planificar e impartir las sesiones de concientización.</w:t>
      </w:r>
    </w:p>
    <w:p w14:paraId="06EE2EC6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Evaluar el nivel de comprensión del equipo.</w:t>
      </w:r>
    </w:p>
    <w:p w14:paraId="7A851C25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Asegurar que el material de capacitación esté actualizado.</w:t>
      </w:r>
    </w:p>
    <w:p w14:paraId="5F95BCD0" w14:textId="77777777" w:rsidR="006D1C80" w:rsidRPr="006D1C80" w:rsidRDefault="006D1C80" w:rsidP="00271C0D">
      <w:pPr>
        <w:numPr>
          <w:ilvl w:val="0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Estudiantes:</w:t>
      </w:r>
    </w:p>
    <w:p w14:paraId="0E795DB1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Participar activamente en todas las sesiones de capacitación.</w:t>
      </w:r>
    </w:p>
    <w:p w14:paraId="610C18E1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Aplicar los conocimientos en el desarrollo y pruebas del sistema.</w:t>
      </w:r>
    </w:p>
    <w:p w14:paraId="282357D1" w14:textId="77777777" w:rsidR="006D1C80" w:rsidRP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Reportar incidentes o dudas al instructor.</w:t>
      </w:r>
    </w:p>
    <w:p w14:paraId="6EECABDD" w14:textId="77777777" w:rsidR="006D1C80" w:rsidRPr="006D1C80" w:rsidRDefault="006D1C80" w:rsidP="00271C0D">
      <w:pPr>
        <w:numPr>
          <w:ilvl w:val="0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Usuarios de prueba:</w:t>
      </w:r>
    </w:p>
    <w:p w14:paraId="088A2D4F" w14:textId="28E5025F" w:rsidR="006D1C80" w:rsidRDefault="006D1C80" w:rsidP="00271C0D">
      <w:pPr>
        <w:numPr>
          <w:ilvl w:val="1"/>
          <w:numId w:val="6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Seguir las recomendaciones básicas para proteger sus credenciales y datos simulados.</w:t>
      </w:r>
    </w:p>
    <w:p w14:paraId="7498C662" w14:textId="23FF8F92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1E339228" w14:textId="3B7AD243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71E123FC" w14:textId="652E7DF8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43A38403" w14:textId="77777777" w:rsidR="006D1C80" w:rsidRP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7F8D218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8" w:name="_Toc210414069"/>
      <w:r w:rsidRPr="006D1C80">
        <w:rPr>
          <w:rFonts w:ascii="Arial" w:hAnsi="Arial" w:cs="Arial"/>
          <w:color w:val="auto"/>
          <w:sz w:val="24"/>
          <w:szCs w:val="24"/>
          <w:lang w:val="es-CO"/>
        </w:rPr>
        <w:t>5. Evaluación de la capacitación</w:t>
      </w:r>
      <w:bookmarkEnd w:id="118"/>
    </w:p>
    <w:p w14:paraId="5FA0A481" w14:textId="77777777" w:rsidR="006D1C80" w:rsidRPr="006D1C80" w:rsidRDefault="006D1C80" w:rsidP="00271C0D">
      <w:pPr>
        <w:numPr>
          <w:ilvl w:val="0"/>
          <w:numId w:val="6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 xml:space="preserve">Se aplicarán </w:t>
      </w:r>
      <w:r w:rsidRPr="006D1C80">
        <w:rPr>
          <w:rFonts w:ascii="Arial" w:hAnsi="Arial" w:cs="Arial"/>
          <w:b/>
          <w:bCs/>
          <w:sz w:val="24"/>
          <w:szCs w:val="24"/>
          <w:lang w:val="es-CO"/>
        </w:rPr>
        <w:t>listas de verificación (checklist)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después de cada sesión.</w:t>
      </w:r>
    </w:p>
    <w:p w14:paraId="30D3D523" w14:textId="77777777" w:rsidR="006D1C80" w:rsidRPr="006D1C80" w:rsidRDefault="006D1C80" w:rsidP="00271C0D">
      <w:pPr>
        <w:numPr>
          <w:ilvl w:val="0"/>
          <w:numId w:val="6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Los estudiantes deben demostrar en el desarrollo que aplican los conocimientos (ej. contraseñas seguras, validación de entradas).</w:t>
      </w:r>
    </w:p>
    <w:p w14:paraId="49A4653F" w14:textId="77777777" w:rsidR="006D1C80" w:rsidRPr="006D1C80" w:rsidRDefault="006D1C80" w:rsidP="00271C0D">
      <w:pPr>
        <w:numPr>
          <w:ilvl w:val="0"/>
          <w:numId w:val="6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instructor evaluará el cumplimiento y documentará resultados en un informe breve.</w:t>
      </w:r>
    </w:p>
    <w:p w14:paraId="42CD114E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501DBAFF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19" w:name="_Toc210414070"/>
      <w:r w:rsidRPr="006D1C80">
        <w:rPr>
          <w:rFonts w:ascii="Arial" w:hAnsi="Arial" w:cs="Arial"/>
          <w:color w:val="auto"/>
          <w:sz w:val="24"/>
          <w:szCs w:val="24"/>
          <w:lang w:val="es-CO"/>
        </w:rPr>
        <w:t>6. Revisión y Actualización</w:t>
      </w:r>
      <w:bookmarkEnd w:id="119"/>
    </w:p>
    <w:p w14:paraId="1F9BA46D" w14:textId="77777777" w:rsidR="006D1C80" w:rsidRPr="006D1C80" w:rsidRDefault="006D1C80" w:rsidP="00271C0D">
      <w:pPr>
        <w:numPr>
          <w:ilvl w:val="0"/>
          <w:numId w:val="6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plan de capacitación será revisado al final del prototipo.</w:t>
      </w:r>
    </w:p>
    <w:p w14:paraId="30FFB0A2" w14:textId="730C36A9" w:rsidR="006D1C80" w:rsidRDefault="006D1C80" w:rsidP="00271C0D">
      <w:pPr>
        <w:numPr>
          <w:ilvl w:val="0"/>
          <w:numId w:val="6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lastRenderedPageBreak/>
        <w:t>Se actualizará si se detectan incidentes que evidencien falta de concientización.</w:t>
      </w:r>
    </w:p>
    <w:p w14:paraId="3699EDDA" w14:textId="4A4692CB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107A6458" w14:textId="42683B57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3B95B5D" w14:textId="68F2C1B2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43FDAB5F" w14:textId="75A42FF4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6D098AE" w14:textId="7B7E1A8F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2FCDC780" w14:textId="046B548B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24970036" w14:textId="4FEFD56F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EDBD78B" w14:textId="12E8CFA2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08722F0E" w14:textId="1F83DE37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20F0AB50" w14:textId="4BE8F2E7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42BB75C3" w14:textId="2CA19E9F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4F4EF900" w14:textId="23B35A88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2A4CB9B" w14:textId="7723B59F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2FFB9D6F" w14:textId="62D36AC9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63B49B73" w14:textId="22BC8357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5075E0C" w14:textId="76AFCA19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50E915D2" w14:textId="18F6F321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74B94E2F" w14:textId="03F9640E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3998317D" w14:textId="1EAF6B65" w:rsidR="006D1C80" w:rsidRDefault="006D1C80" w:rsidP="006D1C80">
      <w:p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</w:p>
    <w:p w14:paraId="6CC147DA" w14:textId="77777777" w:rsidR="006D1C80" w:rsidRPr="006D1C80" w:rsidRDefault="006D1C80" w:rsidP="006D1C80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20" w:name="_Toc210414071"/>
      <w:r w:rsidRPr="006D1C80">
        <w:rPr>
          <w:rFonts w:ascii="Arial" w:hAnsi="Arial" w:cs="Arial"/>
          <w:color w:val="auto"/>
          <w:sz w:val="40"/>
          <w:szCs w:val="40"/>
          <w:lang w:val="es-CO"/>
        </w:rPr>
        <w:t>Procedimiento Disciplinario en Seguridad de la Información 6.4</w:t>
      </w:r>
      <w:bookmarkEnd w:id="120"/>
    </w:p>
    <w:p w14:paraId="4DEE5474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4B2AD376" w14:textId="6141E5FD" w:rsidR="006D1C80" w:rsidRDefault="006D1C80" w:rsidP="00271C0D">
      <w:pPr>
        <w:pStyle w:val="Ttulo2"/>
        <w:numPr>
          <w:ilvl w:val="1"/>
          <w:numId w:val="95"/>
        </w:numPr>
        <w:rPr>
          <w:rFonts w:ascii="Arial" w:hAnsi="Arial" w:cs="Arial"/>
          <w:color w:val="auto"/>
          <w:sz w:val="24"/>
          <w:szCs w:val="24"/>
          <w:lang w:val="es-CO"/>
        </w:rPr>
      </w:pPr>
      <w:bookmarkStart w:id="121" w:name="_Toc210414072"/>
      <w:r w:rsidRPr="006D1C80">
        <w:rPr>
          <w:rFonts w:ascii="Arial" w:hAnsi="Arial" w:cs="Arial"/>
          <w:color w:val="auto"/>
          <w:sz w:val="24"/>
          <w:szCs w:val="24"/>
          <w:lang w:val="es-CO"/>
        </w:rPr>
        <w:t>Propósito</w:t>
      </w:r>
      <w:bookmarkEnd w:id="121"/>
    </w:p>
    <w:p w14:paraId="56C5119F" w14:textId="65E8C685" w:rsidR="009160BC" w:rsidRPr="009160BC" w:rsidRDefault="009160BC" w:rsidP="009160BC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9160BC">
        <w:rPr>
          <w:rFonts w:ascii="Arial" w:hAnsi="Arial" w:cs="Arial"/>
          <w:sz w:val="24"/>
          <w:szCs w:val="24"/>
        </w:rPr>
        <w:t xml:space="preserve">El propósito de este Procedimiento Disciplinario en Seguridad de la Información es establecer las medidas correctivas y consecuencias aplicables cuando un miembro del Proyecto </w:t>
      </w:r>
      <w:r w:rsidRPr="009160BC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9160BC">
        <w:rPr>
          <w:rFonts w:ascii="Arial" w:hAnsi="Arial" w:cs="Arial"/>
          <w:sz w:val="24"/>
          <w:szCs w:val="24"/>
        </w:rPr>
        <w:t xml:space="preserve"> incumple </w:t>
      </w:r>
      <w:r w:rsidRPr="009160BC">
        <w:rPr>
          <w:rFonts w:ascii="Arial" w:hAnsi="Arial" w:cs="Arial"/>
          <w:sz w:val="24"/>
          <w:szCs w:val="24"/>
        </w:rPr>
        <w:lastRenderedPageBreak/>
        <w:t xml:space="preserve">las políticas, lineamientos o controles del Sistema de Gestión de Seguridad de la Información (SGSI), conforme a la cláusula </w:t>
      </w:r>
      <w:r w:rsidRPr="009160BC">
        <w:rPr>
          <w:rStyle w:val="Textoennegrita"/>
          <w:rFonts w:ascii="Arial" w:hAnsi="Arial" w:cs="Arial"/>
          <w:b w:val="0"/>
          <w:bCs w:val="0"/>
          <w:sz w:val="24"/>
          <w:szCs w:val="24"/>
        </w:rPr>
        <w:t>6.4</w:t>
      </w:r>
      <w:r w:rsidRPr="009160BC">
        <w:rPr>
          <w:rFonts w:ascii="Arial" w:hAnsi="Arial" w:cs="Arial"/>
          <w:sz w:val="24"/>
          <w:szCs w:val="24"/>
        </w:rPr>
        <w:t xml:space="preserve"> de la ISO/IEC 27001:2022.</w:t>
      </w:r>
    </w:p>
    <w:p w14:paraId="6F8F2FB9" w14:textId="2A7A1DEC" w:rsidR="009160BC" w:rsidRPr="009160BC" w:rsidRDefault="009160BC" w:rsidP="009160BC">
      <w:pPr>
        <w:pStyle w:val="Prrafodelista"/>
        <w:ind w:left="1440"/>
        <w:rPr>
          <w:rFonts w:ascii="Arial" w:hAnsi="Arial" w:cs="Arial"/>
          <w:sz w:val="24"/>
          <w:szCs w:val="24"/>
          <w:lang w:val="es-CO"/>
        </w:rPr>
      </w:pPr>
      <w:r w:rsidRPr="009160BC">
        <w:rPr>
          <w:rFonts w:ascii="Arial" w:hAnsi="Arial" w:cs="Arial"/>
          <w:sz w:val="24"/>
          <w:szCs w:val="24"/>
        </w:rPr>
        <w:t xml:space="preserve">El propósito final es proteger la </w:t>
      </w:r>
      <w:r w:rsidRPr="009160BC">
        <w:rPr>
          <w:rStyle w:val="Textoennegrita"/>
          <w:rFonts w:ascii="Arial" w:hAnsi="Arial" w:cs="Arial"/>
          <w:b w:val="0"/>
          <w:bCs w:val="0"/>
          <w:sz w:val="24"/>
          <w:szCs w:val="24"/>
        </w:rPr>
        <w:t>confidencialidad, integridad y</w:t>
      </w:r>
      <w:r w:rsidRPr="009160BC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9160BC">
        <w:rPr>
          <w:rStyle w:val="Textoennegrita"/>
          <w:rFonts w:ascii="Arial" w:hAnsi="Arial" w:cs="Arial"/>
          <w:b w:val="0"/>
          <w:bCs w:val="0"/>
          <w:sz w:val="24"/>
          <w:szCs w:val="24"/>
        </w:rPr>
        <w:t>disponible (CID)</w:t>
      </w:r>
      <w:r w:rsidRPr="009160BC">
        <w:rPr>
          <w:rFonts w:ascii="Arial" w:hAnsi="Arial" w:cs="Arial"/>
          <w:sz w:val="24"/>
          <w:szCs w:val="24"/>
        </w:rPr>
        <w:t xml:space="preserve"> de la información gestionada por Smart Home, fomentando una cultura de seguridad y cumplimiento dentro del equipo del Proyecto.</w:t>
      </w:r>
    </w:p>
    <w:p w14:paraId="71B3C38D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2" w:name="_Toc210414073"/>
      <w:r w:rsidRPr="006D1C80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122"/>
    </w:p>
    <w:p w14:paraId="1861F80E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Este procedimiento aplica a:</w:t>
      </w:r>
    </w:p>
    <w:p w14:paraId="0175E012" w14:textId="77777777" w:rsidR="006D1C80" w:rsidRPr="006D1C80" w:rsidRDefault="006D1C80" w:rsidP="00271C0D">
      <w:pPr>
        <w:numPr>
          <w:ilvl w:val="0"/>
          <w:numId w:val="6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Todos los integrantes del proyecto (instructor y estudiantes).</w:t>
      </w:r>
    </w:p>
    <w:p w14:paraId="2221C1BF" w14:textId="77777777" w:rsidR="006D1C80" w:rsidRPr="006D1C80" w:rsidRDefault="006D1C80" w:rsidP="00271C0D">
      <w:pPr>
        <w:numPr>
          <w:ilvl w:val="0"/>
          <w:numId w:val="6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Uso de activos (datos, aplicaciones, bases de datos, repositorios, APIs).</w:t>
      </w:r>
    </w:p>
    <w:p w14:paraId="04128080" w14:textId="77777777" w:rsidR="006D1C80" w:rsidRPr="006D1C80" w:rsidRDefault="006D1C80" w:rsidP="00271C0D">
      <w:pPr>
        <w:numPr>
          <w:ilvl w:val="0"/>
          <w:numId w:val="6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Incumplimiento de políticas de seguridad del SGSI (políticas de uso aceptable, confidencialidad, clasificación de la información).</w:t>
      </w:r>
    </w:p>
    <w:p w14:paraId="54D871BF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0E909A46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3" w:name="_Toc210414074"/>
      <w:r w:rsidRPr="006D1C80">
        <w:rPr>
          <w:rFonts w:ascii="Arial" w:hAnsi="Arial" w:cs="Arial"/>
          <w:color w:val="auto"/>
          <w:sz w:val="24"/>
          <w:szCs w:val="24"/>
          <w:lang w:val="es-CO"/>
        </w:rPr>
        <w:t>3. Situaciones que activan el proceso disciplinario</w:t>
      </w:r>
      <w:bookmarkEnd w:id="123"/>
    </w:p>
    <w:p w14:paraId="5C7B1E2F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Se considerará incumplimiento cuando un miembro del equipo:</w:t>
      </w:r>
    </w:p>
    <w:p w14:paraId="7A41D819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Acceda o utilice información sin autorización.</w:t>
      </w:r>
    </w:p>
    <w:p w14:paraId="4B0C2DEB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Comparta contraseñas o credenciales con terceros.</w:t>
      </w:r>
    </w:p>
    <w:p w14:paraId="2D4A6D82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Modifique configuraciones de seguridad sin aprobación.</w:t>
      </w:r>
    </w:p>
    <w:p w14:paraId="1B57E59A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Oculte o no reporte incidentes de seguridad.</w:t>
      </w:r>
    </w:p>
    <w:p w14:paraId="16100277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Divulgue información sensible del proyecto.</w:t>
      </w:r>
    </w:p>
    <w:p w14:paraId="7F3B4793" w14:textId="77777777" w:rsidR="006D1C80" w:rsidRPr="006D1C80" w:rsidRDefault="006D1C80" w:rsidP="00271C0D">
      <w:pPr>
        <w:numPr>
          <w:ilvl w:val="0"/>
          <w:numId w:val="6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Use los activos para fines no autorizados (personales o comerciales).</w:t>
      </w:r>
    </w:p>
    <w:p w14:paraId="2035C306" w14:textId="0A804129" w:rsid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755087CD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498770F4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4" w:name="_Toc210414075"/>
      <w:r w:rsidRPr="006D1C80">
        <w:rPr>
          <w:rFonts w:ascii="Arial" w:hAnsi="Arial" w:cs="Arial"/>
          <w:color w:val="auto"/>
          <w:sz w:val="24"/>
          <w:szCs w:val="24"/>
          <w:lang w:val="es-CO"/>
        </w:rPr>
        <w:t>4. Proceso disciplinario</w:t>
      </w:r>
      <w:bookmarkEnd w:id="124"/>
    </w:p>
    <w:p w14:paraId="6C052E2F" w14:textId="77777777" w:rsidR="006D1C80" w:rsidRP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4.1 Reporte de incumplimiento</w:t>
      </w:r>
    </w:p>
    <w:p w14:paraId="1DC9B058" w14:textId="77777777" w:rsidR="006D1C80" w:rsidRPr="006D1C80" w:rsidRDefault="006D1C80" w:rsidP="00271C0D">
      <w:pPr>
        <w:numPr>
          <w:ilvl w:val="0"/>
          <w:numId w:val="6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Cualquier miembro puede reportar una violación al instructor.</w:t>
      </w:r>
    </w:p>
    <w:p w14:paraId="5D7EEFC4" w14:textId="77777777" w:rsidR="006D1C80" w:rsidRPr="006D1C80" w:rsidRDefault="006D1C80" w:rsidP="00271C0D">
      <w:pPr>
        <w:numPr>
          <w:ilvl w:val="0"/>
          <w:numId w:val="6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 xml:space="preserve">El instructor registra el caso en el </w:t>
      </w:r>
      <w:r w:rsidRPr="006D1C80">
        <w:rPr>
          <w:rFonts w:ascii="Arial" w:hAnsi="Arial" w:cs="Arial"/>
          <w:b/>
          <w:bCs/>
          <w:sz w:val="24"/>
          <w:szCs w:val="24"/>
          <w:lang w:val="es-CO"/>
        </w:rPr>
        <w:t>Registro de Incidentes Disciplinarios</w:t>
      </w:r>
      <w:r w:rsidRPr="006D1C80">
        <w:rPr>
          <w:rFonts w:ascii="Arial" w:hAnsi="Arial" w:cs="Arial"/>
          <w:sz w:val="24"/>
          <w:szCs w:val="24"/>
          <w:lang w:val="es-CO"/>
        </w:rPr>
        <w:t>.</w:t>
      </w:r>
    </w:p>
    <w:p w14:paraId="69C11D33" w14:textId="77777777" w:rsidR="006D1C80" w:rsidRP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4.2 Investigación inicial</w:t>
      </w:r>
    </w:p>
    <w:p w14:paraId="308A160E" w14:textId="77777777" w:rsidR="006D1C80" w:rsidRPr="006D1C80" w:rsidRDefault="006D1C80" w:rsidP="00271C0D">
      <w:pPr>
        <w:numPr>
          <w:ilvl w:val="0"/>
          <w:numId w:val="6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instructor revisa el hecho reportado y recopila evidencias.</w:t>
      </w:r>
    </w:p>
    <w:p w14:paraId="3C7CD979" w14:textId="77777777" w:rsidR="006D1C80" w:rsidRPr="006D1C80" w:rsidRDefault="006D1C80" w:rsidP="00271C0D">
      <w:pPr>
        <w:numPr>
          <w:ilvl w:val="0"/>
          <w:numId w:val="6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lastRenderedPageBreak/>
        <w:t>Se entrevista al miembro involucrado para aclarar la situación.</w:t>
      </w:r>
    </w:p>
    <w:p w14:paraId="1CAFCE40" w14:textId="77777777" w:rsidR="006D1C80" w:rsidRP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4.3 Medidas disciplinarias</w:t>
      </w:r>
    </w:p>
    <w:p w14:paraId="1F88382E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Las medidas se aplicarán de acuerdo con la gravedad:</w:t>
      </w:r>
    </w:p>
    <w:p w14:paraId="47E008C3" w14:textId="77777777" w:rsidR="006D1C80" w:rsidRPr="006D1C80" w:rsidRDefault="006D1C80" w:rsidP="00271C0D">
      <w:pPr>
        <w:numPr>
          <w:ilvl w:val="0"/>
          <w:numId w:val="7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Nivel bajo (ej. uso indebido menor):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Advertencia verbal/documental y orientación sobre buenas prácticas.</w:t>
      </w:r>
    </w:p>
    <w:p w14:paraId="78BD08B0" w14:textId="77777777" w:rsidR="006D1C80" w:rsidRPr="006D1C80" w:rsidRDefault="006D1C80" w:rsidP="00271C0D">
      <w:pPr>
        <w:numPr>
          <w:ilvl w:val="0"/>
          <w:numId w:val="7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Nivel medio (ej. no reporte oportuno de incidente):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Restricción temporal de accesos y compromiso firmado de corrección.</w:t>
      </w:r>
    </w:p>
    <w:p w14:paraId="07033EB4" w14:textId="77777777" w:rsidR="006D1C80" w:rsidRPr="006D1C80" w:rsidRDefault="006D1C80" w:rsidP="00271C0D">
      <w:pPr>
        <w:numPr>
          <w:ilvl w:val="0"/>
          <w:numId w:val="7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Nivel alto (ej. divulgación de información sensible, sabotaje):</w:t>
      </w:r>
    </w:p>
    <w:p w14:paraId="22892F1F" w14:textId="77777777" w:rsidR="006D1C80" w:rsidRPr="006D1C80" w:rsidRDefault="006D1C80" w:rsidP="00271C0D">
      <w:pPr>
        <w:numPr>
          <w:ilvl w:val="1"/>
          <w:numId w:val="7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Suspensión de accesos permanentes.</w:t>
      </w:r>
    </w:p>
    <w:p w14:paraId="03E186CA" w14:textId="77777777" w:rsidR="006D1C80" w:rsidRPr="006D1C80" w:rsidRDefault="006D1C80" w:rsidP="00271C0D">
      <w:pPr>
        <w:numPr>
          <w:ilvl w:val="1"/>
          <w:numId w:val="7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Informe formal al área académica correspondiente (SENA).</w:t>
      </w:r>
    </w:p>
    <w:p w14:paraId="7DFCB4A4" w14:textId="77777777" w:rsidR="006D1C80" w:rsidRPr="006D1C80" w:rsidRDefault="006D1C80" w:rsidP="006D1C80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4.4 Seguimiento</w:t>
      </w:r>
    </w:p>
    <w:p w14:paraId="62AAFFCC" w14:textId="77777777" w:rsidR="006D1C80" w:rsidRPr="006D1C80" w:rsidRDefault="006D1C80" w:rsidP="00271C0D">
      <w:pPr>
        <w:numPr>
          <w:ilvl w:val="0"/>
          <w:numId w:val="7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instructor verifica que se hayan aplicado medidas correctivas.</w:t>
      </w:r>
    </w:p>
    <w:p w14:paraId="552417A4" w14:textId="77777777" w:rsidR="006D1C80" w:rsidRPr="006D1C80" w:rsidRDefault="006D1C80" w:rsidP="00271C0D">
      <w:pPr>
        <w:numPr>
          <w:ilvl w:val="0"/>
          <w:numId w:val="71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En caso de reincidencia, se eleva la sanción al siguiente nivel.</w:t>
      </w:r>
    </w:p>
    <w:p w14:paraId="64ABC2F2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2C62ABFC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5" w:name="_Toc210414076"/>
      <w:r w:rsidRPr="006D1C80">
        <w:rPr>
          <w:rFonts w:ascii="Arial" w:hAnsi="Arial" w:cs="Arial"/>
          <w:color w:val="auto"/>
          <w:sz w:val="24"/>
          <w:szCs w:val="24"/>
          <w:lang w:val="es-CO"/>
        </w:rPr>
        <w:t>5. Responsabilidades</w:t>
      </w:r>
      <w:bookmarkEnd w:id="125"/>
    </w:p>
    <w:p w14:paraId="606CB5DE" w14:textId="77777777" w:rsidR="006D1C80" w:rsidRPr="006D1C80" w:rsidRDefault="006D1C80" w:rsidP="00271C0D">
      <w:pPr>
        <w:numPr>
          <w:ilvl w:val="0"/>
          <w:numId w:val="7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Instructor: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Coordina el proceso disciplinario, evalúa la gravedad y define medidas.</w:t>
      </w:r>
    </w:p>
    <w:p w14:paraId="4589DEE3" w14:textId="77777777" w:rsidR="006D1C80" w:rsidRPr="006D1C80" w:rsidRDefault="006D1C80" w:rsidP="00271C0D">
      <w:pPr>
        <w:numPr>
          <w:ilvl w:val="0"/>
          <w:numId w:val="72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b/>
          <w:bCs/>
          <w:sz w:val="24"/>
          <w:szCs w:val="24"/>
          <w:lang w:val="es-CO"/>
        </w:rPr>
        <w:t>Estudiantes:</w:t>
      </w:r>
      <w:r w:rsidRPr="006D1C80">
        <w:rPr>
          <w:rFonts w:ascii="Arial" w:hAnsi="Arial" w:cs="Arial"/>
          <w:sz w:val="24"/>
          <w:szCs w:val="24"/>
          <w:lang w:val="es-CO"/>
        </w:rPr>
        <w:t xml:space="preserve"> Cumplen con las políticas, reportan incumplimientos y aceptan las medidas aplicadas si incurren en una violación.</w:t>
      </w:r>
    </w:p>
    <w:p w14:paraId="5538911E" w14:textId="06E0ACF1" w:rsid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74575484" w14:textId="55524A48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50F88F96" w14:textId="77777777" w:rsidR="0013682B" w:rsidRPr="006D1C80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7623FFE4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6" w:name="_Toc210414077"/>
      <w:r w:rsidRPr="006D1C80">
        <w:rPr>
          <w:rFonts w:ascii="Arial" w:hAnsi="Arial" w:cs="Arial"/>
          <w:color w:val="auto"/>
          <w:sz w:val="24"/>
          <w:szCs w:val="24"/>
          <w:lang w:val="es-CO"/>
        </w:rPr>
        <w:t>6. Documentación y registros</w:t>
      </w:r>
      <w:bookmarkEnd w:id="126"/>
    </w:p>
    <w:p w14:paraId="5E1CBF6B" w14:textId="77777777" w:rsidR="006D1C80" w:rsidRPr="006D1C80" w:rsidRDefault="006D1C80" w:rsidP="00271C0D">
      <w:pPr>
        <w:numPr>
          <w:ilvl w:val="0"/>
          <w:numId w:val="7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Todo incumplimiento y medida aplicada quedará documentado en el Registro de Incidentes Disciplinarios.</w:t>
      </w:r>
    </w:p>
    <w:p w14:paraId="0FE853CD" w14:textId="77777777" w:rsidR="006D1C80" w:rsidRPr="006D1C80" w:rsidRDefault="006D1C80" w:rsidP="00271C0D">
      <w:pPr>
        <w:numPr>
          <w:ilvl w:val="0"/>
          <w:numId w:val="73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Estos registros se almacenarán de forma segura y serán revisados en la reunión de cierre del proyecto.</w:t>
      </w:r>
    </w:p>
    <w:p w14:paraId="5EE39079" w14:textId="77777777" w:rsidR="006D1C80" w:rsidRP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</w:p>
    <w:p w14:paraId="5B2A6A37" w14:textId="77777777" w:rsidR="006D1C80" w:rsidRPr="006D1C80" w:rsidRDefault="006D1C80" w:rsidP="006D1C8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7" w:name="_Toc210414078"/>
      <w:r w:rsidRPr="006D1C80">
        <w:rPr>
          <w:rFonts w:ascii="Arial" w:hAnsi="Arial" w:cs="Arial"/>
          <w:color w:val="auto"/>
          <w:sz w:val="24"/>
          <w:szCs w:val="24"/>
          <w:lang w:val="es-CO"/>
        </w:rPr>
        <w:t>7. Revisión y actualización</w:t>
      </w:r>
      <w:bookmarkEnd w:id="127"/>
    </w:p>
    <w:p w14:paraId="0539AE47" w14:textId="6AA948C1" w:rsidR="006D1C80" w:rsidRDefault="006D1C80" w:rsidP="006D1C80">
      <w:pPr>
        <w:rPr>
          <w:rFonts w:ascii="Arial" w:hAnsi="Arial" w:cs="Arial"/>
          <w:sz w:val="24"/>
          <w:szCs w:val="24"/>
          <w:lang w:val="es-CO"/>
        </w:rPr>
      </w:pPr>
      <w:r w:rsidRPr="006D1C80">
        <w:rPr>
          <w:rFonts w:ascii="Arial" w:hAnsi="Arial" w:cs="Arial"/>
          <w:sz w:val="24"/>
          <w:szCs w:val="24"/>
          <w:lang w:val="es-CO"/>
        </w:rPr>
        <w:t>El proceso será revisado y ajustado al finalizar el prototipo o si se presenta un caso que requiera cambios en las reglas actuales.</w:t>
      </w:r>
    </w:p>
    <w:p w14:paraId="7B58F717" w14:textId="1F0C2B89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30EEFC1D" w14:textId="5B4ABA1A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5CD261EB" w14:textId="0E03527C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308017EB" w14:textId="3D22670A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6BD7CE36" w14:textId="510ED6D1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4153EAAA" w14:textId="4B5E5453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7CD5C273" w14:textId="2F91AEDD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02EE1C25" w14:textId="03BA7257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22C11E3E" w14:textId="65B2088E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79FF0A95" w14:textId="4845FA4D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3FA045B2" w14:textId="029EA2D2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1AD90E02" w14:textId="13FB33A8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26F95EBE" w14:textId="47B46708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6EE166BC" w14:textId="582F296A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2454AFBC" w14:textId="5FE68C2C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2A9C5BC3" w14:textId="4B791145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7E985E34" w14:textId="3662DE70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3091825D" w14:textId="5942F0D1" w:rsidR="0013682B" w:rsidRDefault="0013682B" w:rsidP="006D1C80">
      <w:pPr>
        <w:rPr>
          <w:rFonts w:ascii="Arial" w:hAnsi="Arial" w:cs="Arial"/>
          <w:sz w:val="24"/>
          <w:szCs w:val="24"/>
          <w:lang w:val="es-CO"/>
        </w:rPr>
      </w:pPr>
    </w:p>
    <w:p w14:paraId="48360BAD" w14:textId="77777777" w:rsidR="0013682B" w:rsidRPr="0013682B" w:rsidRDefault="0013682B" w:rsidP="0013682B">
      <w:pPr>
        <w:pStyle w:val="Ttulo1"/>
        <w:jc w:val="center"/>
        <w:rPr>
          <w:rFonts w:ascii="Arial" w:hAnsi="Arial" w:cs="Arial"/>
          <w:color w:val="auto"/>
          <w:sz w:val="40"/>
          <w:szCs w:val="40"/>
          <w:lang w:val="es-CO"/>
        </w:rPr>
      </w:pPr>
      <w:bookmarkStart w:id="128" w:name="_Toc210414079"/>
      <w:r w:rsidRPr="0013682B">
        <w:rPr>
          <w:rFonts w:ascii="Arial" w:hAnsi="Arial" w:cs="Arial"/>
          <w:color w:val="auto"/>
          <w:sz w:val="40"/>
          <w:szCs w:val="40"/>
          <w:lang w:val="es-CO"/>
        </w:rPr>
        <w:t>Procedimiento de Seguridad para Roles Externos 6.8</w:t>
      </w:r>
      <w:bookmarkEnd w:id="128"/>
    </w:p>
    <w:p w14:paraId="5C6ABB45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</w:p>
    <w:p w14:paraId="059F3497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29" w:name="_Toc210414080"/>
      <w:r w:rsidRPr="0013682B">
        <w:rPr>
          <w:rFonts w:ascii="Arial" w:hAnsi="Arial" w:cs="Arial"/>
          <w:color w:val="auto"/>
          <w:sz w:val="24"/>
          <w:szCs w:val="24"/>
          <w:lang w:val="es-CO"/>
        </w:rPr>
        <w:t>1. Propósito</w:t>
      </w:r>
      <w:bookmarkEnd w:id="129"/>
    </w:p>
    <w:p w14:paraId="74550BDA" w14:textId="4DA84523" w:rsidR="0013682B" w:rsidRPr="0055637B" w:rsidRDefault="009160BC" w:rsidP="0013682B">
      <w:pPr>
        <w:rPr>
          <w:rFonts w:ascii="Arial" w:hAnsi="Arial" w:cs="Arial"/>
          <w:sz w:val="24"/>
          <w:szCs w:val="24"/>
        </w:rPr>
      </w:pPr>
      <w:r w:rsidRPr="0055637B">
        <w:rPr>
          <w:rFonts w:ascii="Arial" w:hAnsi="Arial" w:cs="Arial"/>
          <w:sz w:val="24"/>
          <w:szCs w:val="24"/>
        </w:rPr>
        <w:t xml:space="preserve">El propósito de este Procedimiento de Seguridad </w:t>
      </w:r>
      <w:r w:rsidR="0055637B" w:rsidRPr="0055637B">
        <w:rPr>
          <w:rFonts w:ascii="Arial" w:hAnsi="Arial" w:cs="Arial"/>
          <w:sz w:val="24"/>
          <w:szCs w:val="24"/>
        </w:rPr>
        <w:t>para–Roles</w:t>
      </w:r>
      <w:r w:rsidRPr="0055637B">
        <w:rPr>
          <w:rFonts w:ascii="Arial" w:hAnsi="Arial" w:cs="Arial"/>
          <w:sz w:val="24"/>
          <w:szCs w:val="24"/>
        </w:rPr>
        <w:t xml:space="preserve"> Externos es garantizar que todas las personas, entidades o servicios externos que interactúan con el </w:t>
      </w:r>
      <w:r w:rsidR="0055637B" w:rsidRPr="0055637B">
        <w:rPr>
          <w:rFonts w:ascii="Arial" w:hAnsi="Arial" w:cs="Arial"/>
          <w:sz w:val="24"/>
          <w:szCs w:val="24"/>
        </w:rPr>
        <w:t>Proyecto</w:t>
      </w:r>
      <w:r w:rsidRPr="0055637B">
        <w:rPr>
          <w:rFonts w:ascii="Arial" w:hAnsi="Arial" w:cs="Arial"/>
          <w:sz w:val="24"/>
          <w:szCs w:val="24"/>
        </w:rPr>
        <w:t xml:space="preserve"> </w:t>
      </w:r>
      <w:r w:rsidRPr="0055637B">
        <w:rPr>
          <w:rStyle w:val="Textoennegrita"/>
          <w:rFonts w:ascii="Arial" w:hAnsi="Arial" w:cs="Arial"/>
          <w:b w:val="0"/>
          <w:bCs w:val="0"/>
          <w:sz w:val="24"/>
          <w:szCs w:val="24"/>
        </w:rPr>
        <w:t>Smart Home</w:t>
      </w:r>
      <w:r w:rsidRPr="0055637B">
        <w:rPr>
          <w:rFonts w:ascii="Arial" w:hAnsi="Arial" w:cs="Arial"/>
          <w:sz w:val="24"/>
          <w:szCs w:val="24"/>
        </w:rPr>
        <w:t xml:space="preserve"> cumplan con los lineamientos, </w:t>
      </w:r>
      <w:r w:rsidRPr="0055637B">
        <w:rPr>
          <w:rFonts w:ascii="Arial" w:hAnsi="Arial" w:cs="Arial"/>
          <w:sz w:val="24"/>
          <w:szCs w:val="24"/>
        </w:rPr>
        <w:lastRenderedPageBreak/>
        <w:t xml:space="preserve">controles y políticas del Sistema de Gestión de Seguridad de la Información (SGSI), conforme a la cláusula </w:t>
      </w:r>
      <w:r w:rsidRPr="0055637B">
        <w:rPr>
          <w:rStyle w:val="Textoennegrita"/>
          <w:rFonts w:ascii="Arial" w:hAnsi="Arial" w:cs="Arial"/>
          <w:b w:val="0"/>
          <w:bCs w:val="0"/>
          <w:sz w:val="24"/>
          <w:szCs w:val="24"/>
        </w:rPr>
        <w:t>6.8</w:t>
      </w:r>
      <w:r w:rsidRPr="0055637B">
        <w:rPr>
          <w:rFonts w:ascii="Arial" w:hAnsi="Arial" w:cs="Arial"/>
          <w:sz w:val="24"/>
          <w:szCs w:val="24"/>
        </w:rPr>
        <w:t xml:space="preserve"> de la ISO/IEC 27001:2022.</w:t>
      </w:r>
    </w:p>
    <w:p w14:paraId="1B92B9DE" w14:textId="0BE7FB31" w:rsidR="0055637B" w:rsidRPr="0055637B" w:rsidRDefault="0055637B" w:rsidP="0013682B">
      <w:pPr>
        <w:rPr>
          <w:rFonts w:ascii="Arial" w:hAnsi="Arial" w:cs="Arial"/>
          <w:sz w:val="24"/>
          <w:szCs w:val="24"/>
        </w:rPr>
      </w:pPr>
      <w:r w:rsidRPr="0055637B">
        <w:rPr>
          <w:rFonts w:ascii="Arial" w:hAnsi="Arial" w:cs="Arial"/>
          <w:sz w:val="24"/>
          <w:szCs w:val="24"/>
        </w:rPr>
        <w:t>este procedimiento establece cómo deben gestionarse y supervisarse las interacciones externas para proteger los activos críticos del Proyecto Smart Home.</w:t>
      </w:r>
    </w:p>
    <w:p w14:paraId="096235C3" w14:textId="77777777" w:rsidR="0055637B" w:rsidRPr="0013682B" w:rsidRDefault="0055637B" w:rsidP="0013682B">
      <w:pPr>
        <w:rPr>
          <w:rFonts w:ascii="Arial" w:hAnsi="Arial" w:cs="Arial"/>
          <w:sz w:val="24"/>
          <w:szCs w:val="24"/>
          <w:lang w:val="es-CO"/>
        </w:rPr>
      </w:pPr>
    </w:p>
    <w:p w14:paraId="7DB49317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0" w:name="_Toc210414081"/>
      <w:r w:rsidRPr="0013682B">
        <w:rPr>
          <w:rFonts w:ascii="Arial" w:hAnsi="Arial" w:cs="Arial"/>
          <w:color w:val="auto"/>
          <w:sz w:val="24"/>
          <w:szCs w:val="24"/>
          <w:lang w:val="es-CO"/>
        </w:rPr>
        <w:t>2. Alcance</w:t>
      </w:r>
      <w:bookmarkEnd w:id="130"/>
    </w:p>
    <w:p w14:paraId="137BE4F3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Este procedimiento aplica a:</w:t>
      </w:r>
    </w:p>
    <w:p w14:paraId="130B010B" w14:textId="77777777" w:rsidR="0013682B" w:rsidRPr="0013682B" w:rsidRDefault="0013682B" w:rsidP="00271C0D">
      <w:pPr>
        <w:numPr>
          <w:ilvl w:val="0"/>
          <w:numId w:val="7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Proveedores externos</w:t>
      </w:r>
      <w:r w:rsidRPr="0013682B">
        <w:rPr>
          <w:rFonts w:ascii="Arial" w:hAnsi="Arial" w:cs="Arial"/>
          <w:sz w:val="24"/>
          <w:szCs w:val="24"/>
          <w:lang w:val="es-CO"/>
        </w:rPr>
        <w:t>: servicios de geolocalización, almacenamiento en la nube.</w:t>
      </w:r>
    </w:p>
    <w:p w14:paraId="2833B068" w14:textId="4B712BA7" w:rsidR="0013682B" w:rsidRPr="0013682B" w:rsidRDefault="0013682B" w:rsidP="00271C0D">
      <w:pPr>
        <w:numPr>
          <w:ilvl w:val="0"/>
          <w:numId w:val="7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Usuarios externos de prueba</w:t>
      </w:r>
      <w:r w:rsidRPr="0013682B">
        <w:rPr>
          <w:rFonts w:ascii="Arial" w:hAnsi="Arial" w:cs="Arial"/>
          <w:sz w:val="24"/>
          <w:szCs w:val="24"/>
          <w:lang w:val="es-CO"/>
        </w:rPr>
        <w:t>: simulados para pruebas.</w:t>
      </w:r>
    </w:p>
    <w:p w14:paraId="62033C1A" w14:textId="77777777" w:rsidR="0013682B" w:rsidRPr="0013682B" w:rsidRDefault="0013682B" w:rsidP="00271C0D">
      <w:pPr>
        <w:numPr>
          <w:ilvl w:val="0"/>
          <w:numId w:val="74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Colaboradores académicos externos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(si se integran al proyecto).</w:t>
      </w:r>
    </w:p>
    <w:p w14:paraId="3125A5BC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</w:p>
    <w:p w14:paraId="0C53F38B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1" w:name="_Toc210414082"/>
      <w:r w:rsidRPr="0013682B">
        <w:rPr>
          <w:rFonts w:ascii="Arial" w:hAnsi="Arial" w:cs="Arial"/>
          <w:color w:val="auto"/>
          <w:sz w:val="24"/>
          <w:szCs w:val="24"/>
          <w:lang w:val="es-CO"/>
        </w:rPr>
        <w:t>3. Principios de seguridad para roles externos</w:t>
      </w:r>
      <w:bookmarkEnd w:id="131"/>
    </w:p>
    <w:p w14:paraId="0BB2D199" w14:textId="77777777" w:rsidR="0013682B" w:rsidRPr="0013682B" w:rsidRDefault="0013682B" w:rsidP="00271C0D">
      <w:pPr>
        <w:numPr>
          <w:ilvl w:val="0"/>
          <w:numId w:val="7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Contrato o acuerdo académico: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Todo rol externo deberá aceptar los términos de uso de los datos y la política de confidencialidad del proyecto.</w:t>
      </w:r>
    </w:p>
    <w:p w14:paraId="661F939A" w14:textId="77777777" w:rsidR="0013682B" w:rsidRPr="0013682B" w:rsidRDefault="0013682B" w:rsidP="00271C0D">
      <w:pPr>
        <w:numPr>
          <w:ilvl w:val="0"/>
          <w:numId w:val="7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Principio de mínimo privilegio: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Solo se otorgará acceso a la información estrictamente necesaria.</w:t>
      </w:r>
    </w:p>
    <w:p w14:paraId="646E5D8D" w14:textId="77777777" w:rsidR="0013682B" w:rsidRPr="0013682B" w:rsidRDefault="0013682B" w:rsidP="00271C0D">
      <w:pPr>
        <w:numPr>
          <w:ilvl w:val="0"/>
          <w:numId w:val="7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Revocación de accesos: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Una vez concluido el uso del rol externo, sus accesos deberán eliminarse inmediatamente.</w:t>
      </w:r>
    </w:p>
    <w:p w14:paraId="7907C58F" w14:textId="77777777" w:rsidR="0013682B" w:rsidRPr="0013682B" w:rsidRDefault="0013682B" w:rsidP="00271C0D">
      <w:pPr>
        <w:numPr>
          <w:ilvl w:val="0"/>
          <w:numId w:val="75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Supervisión: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Toda actividad realizada por roles externos debe ser supervisada por el instructor o un estudiante designado.</w:t>
      </w:r>
    </w:p>
    <w:p w14:paraId="3A32E8E6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</w:p>
    <w:p w14:paraId="4E1D9366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2" w:name="_Toc210414083"/>
      <w:r w:rsidRPr="0013682B">
        <w:rPr>
          <w:rFonts w:ascii="Arial" w:hAnsi="Arial" w:cs="Arial"/>
          <w:color w:val="auto"/>
          <w:sz w:val="24"/>
          <w:szCs w:val="24"/>
          <w:lang w:val="es-CO"/>
        </w:rPr>
        <w:t>4. Procedimiento</w:t>
      </w:r>
      <w:bookmarkEnd w:id="132"/>
    </w:p>
    <w:p w14:paraId="5FAC93B5" w14:textId="77777777" w:rsidR="0013682B" w:rsidRPr="0013682B" w:rsidRDefault="0013682B" w:rsidP="0013682B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4.1 Identificación de roles externos</w:t>
      </w:r>
    </w:p>
    <w:p w14:paraId="7AAB76EB" w14:textId="41C6EBF6" w:rsidR="0013682B" w:rsidRDefault="0013682B" w:rsidP="00271C0D">
      <w:pPr>
        <w:numPr>
          <w:ilvl w:val="0"/>
          <w:numId w:val="76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API de geolocalización (Google Maps API).</w:t>
      </w:r>
    </w:p>
    <w:p w14:paraId="1AF18E85" w14:textId="00F7E70C" w:rsidR="0055637B" w:rsidRPr="0055637B" w:rsidRDefault="0055637B" w:rsidP="00271C0D">
      <w:pPr>
        <w:pStyle w:val="Prrafodelista"/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5637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s-CO" w:eastAsia="es-CO"/>
        </w:rPr>
        <w:t>A</w:t>
      </w:r>
      <w:r w:rsidRPr="0055637B">
        <w:rPr>
          <w:rFonts w:ascii="Arial" w:eastAsia="Times New Roman" w:hAnsi="Arial" w:cs="Arial"/>
          <w:sz w:val="24"/>
          <w:szCs w:val="24"/>
          <w:lang w:val="es-CO" w:eastAsia="es-CO"/>
        </w:rPr>
        <w:t>nalítica de consumo,</w:t>
      </w:r>
    </w:p>
    <w:p w14:paraId="3FF534DF" w14:textId="381B5E2C" w:rsidR="0055637B" w:rsidRPr="0055637B" w:rsidRDefault="0055637B" w:rsidP="00271C0D">
      <w:pPr>
        <w:pStyle w:val="Prrafodelista"/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55637B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CO" w:eastAsia="es-CO"/>
        </w:rPr>
        <w:t>A</w:t>
      </w:r>
      <w:r w:rsidRPr="0055637B">
        <w:rPr>
          <w:rFonts w:ascii="Arial" w:eastAsia="Times New Roman" w:hAnsi="Arial" w:cs="Arial"/>
          <w:sz w:val="24"/>
          <w:szCs w:val="24"/>
          <w:lang w:val="es-CO" w:eastAsia="es-CO"/>
        </w:rPr>
        <w:t>utenticación externa (si aplica).</w:t>
      </w:r>
    </w:p>
    <w:p w14:paraId="075706ED" w14:textId="77777777" w:rsidR="0055637B" w:rsidRPr="0013682B" w:rsidRDefault="0055637B" w:rsidP="0055637B">
      <w:pPr>
        <w:spacing w:after="160" w:line="256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14:paraId="331A3AFF" w14:textId="77777777" w:rsidR="0013682B" w:rsidRPr="0013682B" w:rsidRDefault="0013682B" w:rsidP="0013682B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4.2 Evaluación y autorización</w:t>
      </w:r>
    </w:p>
    <w:p w14:paraId="105606C1" w14:textId="77777777" w:rsidR="0013682B" w:rsidRPr="0013682B" w:rsidRDefault="0013682B" w:rsidP="00271C0D">
      <w:pPr>
        <w:numPr>
          <w:ilvl w:val="0"/>
          <w:numId w:val="7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El instructor autorizará la participación de cualquier rol externo.</w:t>
      </w:r>
    </w:p>
    <w:p w14:paraId="4F4DE3D8" w14:textId="77777777" w:rsidR="0013682B" w:rsidRPr="0013682B" w:rsidRDefault="0013682B" w:rsidP="00271C0D">
      <w:pPr>
        <w:numPr>
          <w:ilvl w:val="0"/>
          <w:numId w:val="77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lastRenderedPageBreak/>
        <w:t>Se revisarán las condiciones de uso del proveedor (términos de Google Maps API).</w:t>
      </w:r>
    </w:p>
    <w:p w14:paraId="7A2AA51D" w14:textId="77777777" w:rsidR="0013682B" w:rsidRPr="0013682B" w:rsidRDefault="0013682B" w:rsidP="0013682B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4.3 Controles de seguridad aplicados</w:t>
      </w:r>
    </w:p>
    <w:p w14:paraId="510D4CF5" w14:textId="77777777" w:rsidR="0013682B" w:rsidRPr="0013682B" w:rsidRDefault="0013682B" w:rsidP="00271C0D">
      <w:pPr>
        <w:numPr>
          <w:ilvl w:val="0"/>
          <w:numId w:val="7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API de geolocalización: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Uso de credenciales seguras (tokens API), con rotación periódica.</w:t>
      </w:r>
    </w:p>
    <w:p w14:paraId="064E43ED" w14:textId="77777777" w:rsidR="0013682B" w:rsidRPr="0013682B" w:rsidRDefault="0013682B" w:rsidP="00271C0D">
      <w:pPr>
        <w:numPr>
          <w:ilvl w:val="0"/>
          <w:numId w:val="7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Nube (Google Drive u otra):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Compartición restringida con permisos de solo lectura/escritura según el rol.</w:t>
      </w:r>
    </w:p>
    <w:p w14:paraId="03908450" w14:textId="77777777" w:rsidR="0013682B" w:rsidRPr="0013682B" w:rsidRDefault="0013682B" w:rsidP="00271C0D">
      <w:pPr>
        <w:numPr>
          <w:ilvl w:val="0"/>
          <w:numId w:val="7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Usuarios de prueba:</w:t>
      </w:r>
    </w:p>
    <w:p w14:paraId="5A30A0CA" w14:textId="77777777" w:rsidR="0013682B" w:rsidRPr="0013682B" w:rsidRDefault="0013682B" w:rsidP="00271C0D">
      <w:pPr>
        <w:numPr>
          <w:ilvl w:val="1"/>
          <w:numId w:val="7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No usarán datos reales de estudiantes.</w:t>
      </w:r>
    </w:p>
    <w:p w14:paraId="16955A46" w14:textId="77777777" w:rsidR="0013682B" w:rsidRPr="0013682B" w:rsidRDefault="0013682B" w:rsidP="00271C0D">
      <w:pPr>
        <w:numPr>
          <w:ilvl w:val="1"/>
          <w:numId w:val="78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Sus cuentas serán ficticias y eliminadas al finalizar la prueba.</w:t>
      </w:r>
    </w:p>
    <w:p w14:paraId="7AB4F0B0" w14:textId="77777777" w:rsidR="0013682B" w:rsidRPr="0013682B" w:rsidRDefault="0013682B" w:rsidP="0013682B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4.4 Monitoreo y reporte</w:t>
      </w:r>
    </w:p>
    <w:p w14:paraId="0A829829" w14:textId="77777777" w:rsidR="0013682B" w:rsidRPr="0013682B" w:rsidRDefault="0013682B" w:rsidP="00271C0D">
      <w:pPr>
        <w:numPr>
          <w:ilvl w:val="0"/>
          <w:numId w:val="7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 xml:space="preserve">El acceso de roles externos será registrado en un </w:t>
      </w:r>
      <w:r w:rsidRPr="0013682B">
        <w:rPr>
          <w:rFonts w:ascii="Arial" w:hAnsi="Arial" w:cs="Arial"/>
          <w:b/>
          <w:bCs/>
          <w:sz w:val="24"/>
          <w:szCs w:val="24"/>
          <w:lang w:val="es-CO"/>
        </w:rPr>
        <w:t>Registro de Roles Externos</w:t>
      </w:r>
      <w:r w:rsidRPr="0013682B">
        <w:rPr>
          <w:rFonts w:ascii="Arial" w:hAnsi="Arial" w:cs="Arial"/>
          <w:sz w:val="24"/>
          <w:szCs w:val="24"/>
          <w:lang w:val="es-CO"/>
        </w:rPr>
        <w:t>, que incluirá: nombre/servicio, nivel de acceso, duración y responsable de supervisión.</w:t>
      </w:r>
    </w:p>
    <w:p w14:paraId="4F141910" w14:textId="77777777" w:rsidR="0013682B" w:rsidRPr="0013682B" w:rsidRDefault="0013682B" w:rsidP="00271C0D">
      <w:pPr>
        <w:numPr>
          <w:ilvl w:val="0"/>
          <w:numId w:val="79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 xml:space="preserve">Cualquier anomalía será reportada como </w:t>
      </w:r>
      <w:r w:rsidRPr="0013682B">
        <w:rPr>
          <w:rFonts w:ascii="Arial" w:hAnsi="Arial" w:cs="Arial"/>
          <w:b/>
          <w:bCs/>
          <w:sz w:val="24"/>
          <w:szCs w:val="24"/>
          <w:lang w:val="es-CO"/>
        </w:rPr>
        <w:t>incidente de seguridad</w:t>
      </w:r>
      <w:r w:rsidRPr="0013682B">
        <w:rPr>
          <w:rFonts w:ascii="Arial" w:hAnsi="Arial" w:cs="Arial"/>
          <w:sz w:val="24"/>
          <w:szCs w:val="24"/>
          <w:lang w:val="es-CO"/>
        </w:rPr>
        <w:t>.</w:t>
      </w:r>
    </w:p>
    <w:p w14:paraId="51124F2E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</w:p>
    <w:p w14:paraId="467485C8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3" w:name="_Toc210414084"/>
      <w:r w:rsidRPr="0013682B">
        <w:rPr>
          <w:rFonts w:ascii="Arial" w:hAnsi="Arial" w:cs="Arial"/>
          <w:color w:val="auto"/>
          <w:sz w:val="24"/>
          <w:szCs w:val="24"/>
          <w:lang w:val="es-CO"/>
        </w:rPr>
        <w:t>5. Responsabilidades</w:t>
      </w:r>
      <w:bookmarkEnd w:id="133"/>
    </w:p>
    <w:p w14:paraId="7F3D1CF9" w14:textId="77777777" w:rsidR="0013682B" w:rsidRPr="0013682B" w:rsidRDefault="0013682B" w:rsidP="00271C0D">
      <w:pPr>
        <w:numPr>
          <w:ilvl w:val="0"/>
          <w:numId w:val="8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Instructor: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Autoriza y supervisa el acceso de roles externos.</w:t>
      </w:r>
    </w:p>
    <w:p w14:paraId="668D7C0F" w14:textId="77777777" w:rsidR="0013682B" w:rsidRPr="0013682B" w:rsidRDefault="0013682B" w:rsidP="00271C0D">
      <w:pPr>
        <w:numPr>
          <w:ilvl w:val="0"/>
          <w:numId w:val="8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Estudiantes: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Configuran y administran los permisos en APIs/repositorios/nube.</w:t>
      </w:r>
    </w:p>
    <w:p w14:paraId="5CDD322D" w14:textId="77777777" w:rsidR="0013682B" w:rsidRPr="0013682B" w:rsidRDefault="0013682B" w:rsidP="00271C0D">
      <w:pPr>
        <w:numPr>
          <w:ilvl w:val="0"/>
          <w:numId w:val="80"/>
        </w:numPr>
        <w:spacing w:after="160" w:line="256" w:lineRule="auto"/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b/>
          <w:bCs/>
          <w:sz w:val="24"/>
          <w:szCs w:val="24"/>
          <w:lang w:val="es-CO"/>
        </w:rPr>
        <w:t>Roles externos:</w:t>
      </w:r>
      <w:r w:rsidRPr="0013682B">
        <w:rPr>
          <w:rFonts w:ascii="Arial" w:hAnsi="Arial" w:cs="Arial"/>
          <w:sz w:val="24"/>
          <w:szCs w:val="24"/>
          <w:lang w:val="es-CO"/>
        </w:rPr>
        <w:t xml:space="preserve"> Cumplen las reglas de uso definidas y reportan problemas de seguridad detectados.</w:t>
      </w:r>
    </w:p>
    <w:p w14:paraId="2CDAC350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</w:p>
    <w:p w14:paraId="5F839B2B" w14:textId="77777777" w:rsidR="0013682B" w:rsidRPr="0013682B" w:rsidRDefault="0013682B" w:rsidP="0013682B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bookmarkStart w:id="134" w:name="_Toc210414085"/>
      <w:r w:rsidRPr="0013682B">
        <w:rPr>
          <w:rFonts w:ascii="Arial" w:hAnsi="Arial" w:cs="Arial"/>
          <w:color w:val="auto"/>
          <w:sz w:val="24"/>
          <w:szCs w:val="24"/>
          <w:lang w:val="es-CO"/>
        </w:rPr>
        <w:t>6. Revisión y Actualización</w:t>
      </w:r>
      <w:bookmarkEnd w:id="134"/>
    </w:p>
    <w:p w14:paraId="56E4A8EC" w14:textId="77777777" w:rsidR="0013682B" w:rsidRPr="0013682B" w:rsidRDefault="0013682B" w:rsidP="0013682B">
      <w:pPr>
        <w:rPr>
          <w:rFonts w:ascii="Arial" w:hAnsi="Arial" w:cs="Arial"/>
          <w:sz w:val="24"/>
          <w:szCs w:val="24"/>
          <w:lang w:val="es-CO"/>
        </w:rPr>
      </w:pPr>
      <w:r w:rsidRPr="0013682B">
        <w:rPr>
          <w:rFonts w:ascii="Arial" w:hAnsi="Arial" w:cs="Arial"/>
          <w:sz w:val="24"/>
          <w:szCs w:val="24"/>
          <w:lang w:val="es-CO"/>
        </w:rPr>
        <w:t>Este procedimiento se revisará semestralmente o cuando se agregue un nuevo proveedor o usuario externo al proyecto</w:t>
      </w:r>
    </w:p>
    <w:p w14:paraId="477A7F7A" w14:textId="77777777" w:rsidR="006D1C80" w:rsidRPr="009C59F6" w:rsidRDefault="006D1C80">
      <w:pPr>
        <w:rPr>
          <w:rFonts w:ascii="Arial" w:hAnsi="Arial" w:cs="Arial"/>
          <w:sz w:val="24"/>
          <w:szCs w:val="24"/>
          <w:lang w:val="es-CO"/>
        </w:rPr>
      </w:pPr>
    </w:p>
    <w:sectPr w:rsidR="006D1C80" w:rsidRPr="009C5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1047F5"/>
    <w:multiLevelType w:val="multilevel"/>
    <w:tmpl w:val="A9D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E7724"/>
    <w:multiLevelType w:val="multilevel"/>
    <w:tmpl w:val="D0E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C1F37"/>
    <w:multiLevelType w:val="multilevel"/>
    <w:tmpl w:val="6FC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A7324"/>
    <w:multiLevelType w:val="multilevel"/>
    <w:tmpl w:val="1ECCFF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5536BE0"/>
    <w:multiLevelType w:val="multilevel"/>
    <w:tmpl w:val="884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05619"/>
    <w:multiLevelType w:val="multilevel"/>
    <w:tmpl w:val="846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E665A"/>
    <w:multiLevelType w:val="multilevel"/>
    <w:tmpl w:val="8FF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61EAB"/>
    <w:multiLevelType w:val="multilevel"/>
    <w:tmpl w:val="55F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11771"/>
    <w:multiLevelType w:val="multilevel"/>
    <w:tmpl w:val="DFE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60102"/>
    <w:multiLevelType w:val="multilevel"/>
    <w:tmpl w:val="CFE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530EE"/>
    <w:multiLevelType w:val="multilevel"/>
    <w:tmpl w:val="B60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26387"/>
    <w:multiLevelType w:val="multilevel"/>
    <w:tmpl w:val="E5E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41B31"/>
    <w:multiLevelType w:val="multilevel"/>
    <w:tmpl w:val="A5E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87452"/>
    <w:multiLevelType w:val="multilevel"/>
    <w:tmpl w:val="62D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B4B34"/>
    <w:multiLevelType w:val="multilevel"/>
    <w:tmpl w:val="C21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C19FE"/>
    <w:multiLevelType w:val="multilevel"/>
    <w:tmpl w:val="97F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8833B6"/>
    <w:multiLevelType w:val="multilevel"/>
    <w:tmpl w:val="081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C0335"/>
    <w:multiLevelType w:val="multilevel"/>
    <w:tmpl w:val="952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1F58BC"/>
    <w:multiLevelType w:val="multilevel"/>
    <w:tmpl w:val="E56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A58B3"/>
    <w:multiLevelType w:val="multilevel"/>
    <w:tmpl w:val="49F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1D3297"/>
    <w:multiLevelType w:val="multilevel"/>
    <w:tmpl w:val="342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14B0D"/>
    <w:multiLevelType w:val="multilevel"/>
    <w:tmpl w:val="05F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D2E0A"/>
    <w:multiLevelType w:val="multilevel"/>
    <w:tmpl w:val="F38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F2EFD"/>
    <w:multiLevelType w:val="multilevel"/>
    <w:tmpl w:val="9348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BA380C"/>
    <w:multiLevelType w:val="multilevel"/>
    <w:tmpl w:val="BDE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C45AE"/>
    <w:multiLevelType w:val="multilevel"/>
    <w:tmpl w:val="BD4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C4E06"/>
    <w:multiLevelType w:val="multilevel"/>
    <w:tmpl w:val="E64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1433E"/>
    <w:multiLevelType w:val="multilevel"/>
    <w:tmpl w:val="D7F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54C1D"/>
    <w:multiLevelType w:val="multilevel"/>
    <w:tmpl w:val="556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B4A4C"/>
    <w:multiLevelType w:val="multilevel"/>
    <w:tmpl w:val="1D7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AB1A59"/>
    <w:multiLevelType w:val="multilevel"/>
    <w:tmpl w:val="22E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A2B16"/>
    <w:multiLevelType w:val="multilevel"/>
    <w:tmpl w:val="2F0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C13E3"/>
    <w:multiLevelType w:val="multilevel"/>
    <w:tmpl w:val="337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D74DA"/>
    <w:multiLevelType w:val="multilevel"/>
    <w:tmpl w:val="602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47F39"/>
    <w:multiLevelType w:val="multilevel"/>
    <w:tmpl w:val="200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51595"/>
    <w:multiLevelType w:val="multilevel"/>
    <w:tmpl w:val="79A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1470B"/>
    <w:multiLevelType w:val="multilevel"/>
    <w:tmpl w:val="435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A5696"/>
    <w:multiLevelType w:val="multilevel"/>
    <w:tmpl w:val="195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3E28E4"/>
    <w:multiLevelType w:val="multilevel"/>
    <w:tmpl w:val="EEB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626B6"/>
    <w:multiLevelType w:val="multilevel"/>
    <w:tmpl w:val="85A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0E6D95"/>
    <w:multiLevelType w:val="multilevel"/>
    <w:tmpl w:val="672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536B71"/>
    <w:multiLevelType w:val="multilevel"/>
    <w:tmpl w:val="127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2B444E"/>
    <w:multiLevelType w:val="multilevel"/>
    <w:tmpl w:val="352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F07DF"/>
    <w:multiLevelType w:val="multilevel"/>
    <w:tmpl w:val="435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5468DA"/>
    <w:multiLevelType w:val="multilevel"/>
    <w:tmpl w:val="9DF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03226"/>
    <w:multiLevelType w:val="multilevel"/>
    <w:tmpl w:val="4CA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3A0F3A"/>
    <w:multiLevelType w:val="multilevel"/>
    <w:tmpl w:val="D40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C8395D"/>
    <w:multiLevelType w:val="multilevel"/>
    <w:tmpl w:val="B5F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740210"/>
    <w:multiLevelType w:val="multilevel"/>
    <w:tmpl w:val="965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4C0A4E"/>
    <w:multiLevelType w:val="multilevel"/>
    <w:tmpl w:val="F368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5B5F97"/>
    <w:multiLevelType w:val="multilevel"/>
    <w:tmpl w:val="FE1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C592C"/>
    <w:multiLevelType w:val="multilevel"/>
    <w:tmpl w:val="5BD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057E99"/>
    <w:multiLevelType w:val="multilevel"/>
    <w:tmpl w:val="F80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9345C7"/>
    <w:multiLevelType w:val="multilevel"/>
    <w:tmpl w:val="26C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140A50"/>
    <w:multiLevelType w:val="multilevel"/>
    <w:tmpl w:val="91A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F80D85"/>
    <w:multiLevelType w:val="multilevel"/>
    <w:tmpl w:val="C38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803D59"/>
    <w:multiLevelType w:val="multilevel"/>
    <w:tmpl w:val="792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4839B0"/>
    <w:multiLevelType w:val="multilevel"/>
    <w:tmpl w:val="A35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900C03"/>
    <w:multiLevelType w:val="multilevel"/>
    <w:tmpl w:val="F2A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E2660F"/>
    <w:multiLevelType w:val="multilevel"/>
    <w:tmpl w:val="4BF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EA112B"/>
    <w:multiLevelType w:val="hybridMultilevel"/>
    <w:tmpl w:val="2D324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5145F06"/>
    <w:multiLevelType w:val="multilevel"/>
    <w:tmpl w:val="4B4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2A1B9F"/>
    <w:multiLevelType w:val="multilevel"/>
    <w:tmpl w:val="9D9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2C3FA4"/>
    <w:multiLevelType w:val="multilevel"/>
    <w:tmpl w:val="712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484722"/>
    <w:multiLevelType w:val="multilevel"/>
    <w:tmpl w:val="3A6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EC3E90"/>
    <w:multiLevelType w:val="multilevel"/>
    <w:tmpl w:val="C69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574510"/>
    <w:multiLevelType w:val="multilevel"/>
    <w:tmpl w:val="559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A75A0E"/>
    <w:multiLevelType w:val="multilevel"/>
    <w:tmpl w:val="D1EE3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4" w15:restartNumberingAfterBreak="0">
    <w:nsid w:val="4A334E14"/>
    <w:multiLevelType w:val="multilevel"/>
    <w:tmpl w:val="2DC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D17D57"/>
    <w:multiLevelType w:val="multilevel"/>
    <w:tmpl w:val="AFC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C624F"/>
    <w:multiLevelType w:val="multilevel"/>
    <w:tmpl w:val="8D3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18496B"/>
    <w:multiLevelType w:val="multilevel"/>
    <w:tmpl w:val="885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F162B6"/>
    <w:multiLevelType w:val="multilevel"/>
    <w:tmpl w:val="40D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614EA"/>
    <w:multiLevelType w:val="multilevel"/>
    <w:tmpl w:val="F15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406273"/>
    <w:multiLevelType w:val="multilevel"/>
    <w:tmpl w:val="676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6A47C1"/>
    <w:multiLevelType w:val="multilevel"/>
    <w:tmpl w:val="D9A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037DC"/>
    <w:multiLevelType w:val="multilevel"/>
    <w:tmpl w:val="55B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FC5EF1"/>
    <w:multiLevelType w:val="multilevel"/>
    <w:tmpl w:val="C21E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EastAsi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633C91"/>
    <w:multiLevelType w:val="multilevel"/>
    <w:tmpl w:val="B11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126AA9"/>
    <w:multiLevelType w:val="multilevel"/>
    <w:tmpl w:val="40D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E61FA0"/>
    <w:multiLevelType w:val="multilevel"/>
    <w:tmpl w:val="D84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B6357"/>
    <w:multiLevelType w:val="multilevel"/>
    <w:tmpl w:val="93A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2F01F5"/>
    <w:multiLevelType w:val="multilevel"/>
    <w:tmpl w:val="9556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6473D3"/>
    <w:multiLevelType w:val="multilevel"/>
    <w:tmpl w:val="4C0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9A1516"/>
    <w:multiLevelType w:val="multilevel"/>
    <w:tmpl w:val="3CF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F779D2"/>
    <w:multiLevelType w:val="multilevel"/>
    <w:tmpl w:val="8DA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5F070E"/>
    <w:multiLevelType w:val="multilevel"/>
    <w:tmpl w:val="858487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3" w15:restartNumberingAfterBreak="0">
    <w:nsid w:val="5F8C4E7A"/>
    <w:multiLevelType w:val="multilevel"/>
    <w:tmpl w:val="D68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8D778F"/>
    <w:multiLevelType w:val="multilevel"/>
    <w:tmpl w:val="0A0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91176C"/>
    <w:multiLevelType w:val="multilevel"/>
    <w:tmpl w:val="6E7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AC11AF"/>
    <w:multiLevelType w:val="multilevel"/>
    <w:tmpl w:val="7D4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624BDF"/>
    <w:multiLevelType w:val="multilevel"/>
    <w:tmpl w:val="CB4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A134EE"/>
    <w:multiLevelType w:val="multilevel"/>
    <w:tmpl w:val="879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412832"/>
    <w:multiLevelType w:val="multilevel"/>
    <w:tmpl w:val="68B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BA36A7"/>
    <w:multiLevelType w:val="multilevel"/>
    <w:tmpl w:val="B51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101B91"/>
    <w:multiLevelType w:val="multilevel"/>
    <w:tmpl w:val="7DD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A7712"/>
    <w:multiLevelType w:val="multilevel"/>
    <w:tmpl w:val="95C65E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3" w15:restartNumberingAfterBreak="0">
    <w:nsid w:val="6539101E"/>
    <w:multiLevelType w:val="multilevel"/>
    <w:tmpl w:val="20A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854A88"/>
    <w:multiLevelType w:val="multilevel"/>
    <w:tmpl w:val="340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DF4684"/>
    <w:multiLevelType w:val="multilevel"/>
    <w:tmpl w:val="E08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46131C"/>
    <w:multiLevelType w:val="multilevel"/>
    <w:tmpl w:val="B0B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4E18FB"/>
    <w:multiLevelType w:val="multilevel"/>
    <w:tmpl w:val="1D2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AF1468"/>
    <w:multiLevelType w:val="multilevel"/>
    <w:tmpl w:val="41A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B7340E"/>
    <w:multiLevelType w:val="multilevel"/>
    <w:tmpl w:val="6BF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F66F17"/>
    <w:multiLevelType w:val="multilevel"/>
    <w:tmpl w:val="494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B82547"/>
    <w:multiLevelType w:val="multilevel"/>
    <w:tmpl w:val="9B6A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567465"/>
    <w:multiLevelType w:val="multilevel"/>
    <w:tmpl w:val="295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A22AF7"/>
    <w:multiLevelType w:val="multilevel"/>
    <w:tmpl w:val="273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A058B8"/>
    <w:multiLevelType w:val="multilevel"/>
    <w:tmpl w:val="30E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F86254"/>
    <w:multiLevelType w:val="multilevel"/>
    <w:tmpl w:val="F1D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EA1EDE"/>
    <w:multiLevelType w:val="multilevel"/>
    <w:tmpl w:val="CE7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4707D8"/>
    <w:multiLevelType w:val="multilevel"/>
    <w:tmpl w:val="24E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F13CD"/>
    <w:multiLevelType w:val="multilevel"/>
    <w:tmpl w:val="BE9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335B0B"/>
    <w:multiLevelType w:val="multilevel"/>
    <w:tmpl w:val="F6D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A0305A"/>
    <w:multiLevelType w:val="multilevel"/>
    <w:tmpl w:val="337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EF03CA"/>
    <w:multiLevelType w:val="multilevel"/>
    <w:tmpl w:val="2EA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2A55B4"/>
    <w:multiLevelType w:val="multilevel"/>
    <w:tmpl w:val="302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BC35C6"/>
    <w:multiLevelType w:val="multilevel"/>
    <w:tmpl w:val="661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7A1D65"/>
    <w:multiLevelType w:val="multilevel"/>
    <w:tmpl w:val="EA5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84D1F"/>
    <w:multiLevelType w:val="multilevel"/>
    <w:tmpl w:val="D63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09258F"/>
    <w:multiLevelType w:val="multilevel"/>
    <w:tmpl w:val="3692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18200C"/>
    <w:multiLevelType w:val="multilevel"/>
    <w:tmpl w:val="3CC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2F01C6"/>
    <w:multiLevelType w:val="multilevel"/>
    <w:tmpl w:val="8AA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70923">
    <w:abstractNumId w:val="5"/>
  </w:num>
  <w:num w:numId="2" w16cid:durableId="327097092">
    <w:abstractNumId w:val="3"/>
  </w:num>
  <w:num w:numId="3" w16cid:durableId="526211926">
    <w:abstractNumId w:val="2"/>
  </w:num>
  <w:num w:numId="4" w16cid:durableId="1227257413">
    <w:abstractNumId w:val="4"/>
  </w:num>
  <w:num w:numId="5" w16cid:durableId="327637229">
    <w:abstractNumId w:val="1"/>
  </w:num>
  <w:num w:numId="6" w16cid:durableId="2024355217">
    <w:abstractNumId w:val="0"/>
  </w:num>
  <w:num w:numId="7" w16cid:durableId="1304846098">
    <w:abstractNumId w:val="38"/>
  </w:num>
  <w:num w:numId="8" w16cid:durableId="913052567">
    <w:abstractNumId w:val="29"/>
  </w:num>
  <w:num w:numId="9" w16cid:durableId="52244028">
    <w:abstractNumId w:val="36"/>
  </w:num>
  <w:num w:numId="10" w16cid:durableId="1762993281">
    <w:abstractNumId w:val="108"/>
  </w:num>
  <w:num w:numId="11" w16cid:durableId="2091848687">
    <w:abstractNumId w:val="85"/>
  </w:num>
  <w:num w:numId="12" w16cid:durableId="1760172408">
    <w:abstractNumId w:val="24"/>
  </w:num>
  <w:num w:numId="13" w16cid:durableId="167597168">
    <w:abstractNumId w:val="123"/>
  </w:num>
  <w:num w:numId="14" w16cid:durableId="248512648">
    <w:abstractNumId w:val="93"/>
  </w:num>
  <w:num w:numId="15" w16cid:durableId="833763202">
    <w:abstractNumId w:val="71"/>
  </w:num>
  <w:num w:numId="16" w16cid:durableId="992948516">
    <w:abstractNumId w:val="42"/>
  </w:num>
  <w:num w:numId="17" w16cid:durableId="1852060740">
    <w:abstractNumId w:val="32"/>
  </w:num>
  <w:num w:numId="18" w16cid:durableId="1532763860">
    <w:abstractNumId w:val="55"/>
  </w:num>
  <w:num w:numId="19" w16cid:durableId="313415493">
    <w:abstractNumId w:val="112"/>
  </w:num>
  <w:num w:numId="20" w16cid:durableId="2128035780">
    <w:abstractNumId w:val="43"/>
  </w:num>
  <w:num w:numId="21" w16cid:durableId="771972017">
    <w:abstractNumId w:val="52"/>
  </w:num>
  <w:num w:numId="22" w16cid:durableId="1979802004">
    <w:abstractNumId w:val="90"/>
  </w:num>
  <w:num w:numId="23" w16cid:durableId="805201522">
    <w:abstractNumId w:val="46"/>
  </w:num>
  <w:num w:numId="24" w16cid:durableId="1203782134">
    <w:abstractNumId w:val="81"/>
  </w:num>
  <w:num w:numId="25" w16cid:durableId="1772507105">
    <w:abstractNumId w:val="98"/>
  </w:num>
  <w:num w:numId="26" w16cid:durableId="132869239">
    <w:abstractNumId w:val="106"/>
  </w:num>
  <w:num w:numId="27" w16cid:durableId="1022320069">
    <w:abstractNumId w:val="41"/>
  </w:num>
  <w:num w:numId="28" w16cid:durableId="2139370355">
    <w:abstractNumId w:val="86"/>
  </w:num>
  <w:num w:numId="29" w16cid:durableId="1510876070">
    <w:abstractNumId w:val="74"/>
  </w:num>
  <w:num w:numId="30" w16cid:durableId="101927046">
    <w:abstractNumId w:val="121"/>
  </w:num>
  <w:num w:numId="31" w16cid:durableId="1738279936">
    <w:abstractNumId w:val="127"/>
  </w:num>
  <w:num w:numId="32" w16cid:durableId="1357854700">
    <w:abstractNumId w:val="44"/>
  </w:num>
  <w:num w:numId="33" w16cid:durableId="671224212">
    <w:abstractNumId w:val="104"/>
  </w:num>
  <w:num w:numId="34" w16cid:durableId="2099251731">
    <w:abstractNumId w:val="33"/>
  </w:num>
  <w:num w:numId="35" w16cid:durableId="1016733344">
    <w:abstractNumId w:val="56"/>
  </w:num>
  <w:num w:numId="36" w16cid:durableId="399256195">
    <w:abstractNumId w:val="6"/>
  </w:num>
  <w:num w:numId="37" w16cid:durableId="1394506145">
    <w:abstractNumId w:val="27"/>
  </w:num>
  <w:num w:numId="38" w16cid:durableId="1145927081">
    <w:abstractNumId w:val="124"/>
  </w:num>
  <w:num w:numId="39" w16cid:durableId="976959790">
    <w:abstractNumId w:val="26"/>
  </w:num>
  <w:num w:numId="40" w16cid:durableId="118648860">
    <w:abstractNumId w:val="75"/>
  </w:num>
  <w:num w:numId="41" w16cid:durableId="571624330">
    <w:abstractNumId w:val="76"/>
  </w:num>
  <w:num w:numId="42" w16cid:durableId="1460414017">
    <w:abstractNumId w:val="31"/>
  </w:num>
  <w:num w:numId="43" w16cid:durableId="2031443907">
    <w:abstractNumId w:val="100"/>
  </w:num>
  <w:num w:numId="44" w16cid:durableId="1696075403">
    <w:abstractNumId w:val="72"/>
  </w:num>
  <w:num w:numId="45" w16cid:durableId="1874876659">
    <w:abstractNumId w:val="80"/>
  </w:num>
  <w:num w:numId="46" w16cid:durableId="414785095">
    <w:abstractNumId w:val="53"/>
  </w:num>
  <w:num w:numId="47" w16cid:durableId="463541903">
    <w:abstractNumId w:val="51"/>
  </w:num>
  <w:num w:numId="48" w16cid:durableId="711923167">
    <w:abstractNumId w:val="119"/>
  </w:num>
  <w:num w:numId="49" w16cid:durableId="1062363688">
    <w:abstractNumId w:val="103"/>
  </w:num>
  <w:num w:numId="50" w16cid:durableId="759059513">
    <w:abstractNumId w:val="19"/>
  </w:num>
  <w:num w:numId="51" w16cid:durableId="1346593101">
    <w:abstractNumId w:val="25"/>
  </w:num>
  <w:num w:numId="52" w16cid:durableId="2133553491">
    <w:abstractNumId w:val="82"/>
  </w:num>
  <w:num w:numId="53" w16cid:durableId="1170750398">
    <w:abstractNumId w:val="14"/>
  </w:num>
  <w:num w:numId="54" w16cid:durableId="1606187447">
    <w:abstractNumId w:val="13"/>
  </w:num>
  <w:num w:numId="55" w16cid:durableId="1204292233">
    <w:abstractNumId w:val="8"/>
  </w:num>
  <w:num w:numId="56" w16cid:durableId="1473325920">
    <w:abstractNumId w:val="18"/>
  </w:num>
  <w:num w:numId="57" w16cid:durableId="1094201786">
    <w:abstractNumId w:val="107"/>
  </w:num>
  <w:num w:numId="58" w16cid:durableId="469594087">
    <w:abstractNumId w:val="128"/>
  </w:num>
  <w:num w:numId="59" w16cid:durableId="1016734115">
    <w:abstractNumId w:val="37"/>
  </w:num>
  <w:num w:numId="60" w16cid:durableId="2097168128">
    <w:abstractNumId w:val="79"/>
  </w:num>
  <w:num w:numId="61" w16cid:durableId="2087459388">
    <w:abstractNumId w:val="115"/>
  </w:num>
  <w:num w:numId="62" w16cid:durableId="402677">
    <w:abstractNumId w:val="59"/>
  </w:num>
  <w:num w:numId="63" w16cid:durableId="871305882">
    <w:abstractNumId w:val="34"/>
  </w:num>
  <w:num w:numId="64" w16cid:durableId="1881935131">
    <w:abstractNumId w:val="91"/>
  </w:num>
  <w:num w:numId="65" w16cid:durableId="1536040121">
    <w:abstractNumId w:val="48"/>
  </w:num>
  <w:num w:numId="66" w16cid:durableId="1126000844">
    <w:abstractNumId w:val="11"/>
  </w:num>
  <w:num w:numId="67" w16cid:durableId="286619803">
    <w:abstractNumId w:val="16"/>
  </w:num>
  <w:num w:numId="68" w16cid:durableId="801313272">
    <w:abstractNumId w:val="126"/>
  </w:num>
  <w:num w:numId="69" w16cid:durableId="1572806622">
    <w:abstractNumId w:val="70"/>
  </w:num>
  <w:num w:numId="70" w16cid:durableId="286934753">
    <w:abstractNumId w:val="68"/>
  </w:num>
  <w:num w:numId="71" w16cid:durableId="80756526">
    <w:abstractNumId w:val="10"/>
  </w:num>
  <w:num w:numId="72" w16cid:durableId="418644303">
    <w:abstractNumId w:val="117"/>
  </w:num>
  <w:num w:numId="73" w16cid:durableId="392701628">
    <w:abstractNumId w:val="99"/>
  </w:num>
  <w:num w:numId="74" w16cid:durableId="824207232">
    <w:abstractNumId w:val="95"/>
  </w:num>
  <w:num w:numId="75" w16cid:durableId="211328234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52549209">
    <w:abstractNumId w:val="57"/>
  </w:num>
  <w:num w:numId="77" w16cid:durableId="1999966273">
    <w:abstractNumId w:val="118"/>
  </w:num>
  <w:num w:numId="78" w16cid:durableId="218058853">
    <w:abstractNumId w:val="22"/>
  </w:num>
  <w:num w:numId="79" w16cid:durableId="1943220361">
    <w:abstractNumId w:val="78"/>
  </w:num>
  <w:num w:numId="80" w16cid:durableId="1754354112">
    <w:abstractNumId w:val="77"/>
  </w:num>
  <w:num w:numId="81" w16cid:durableId="1778519080">
    <w:abstractNumId w:val="102"/>
  </w:num>
  <w:num w:numId="82" w16cid:durableId="1317955696">
    <w:abstractNumId w:val="66"/>
  </w:num>
  <w:num w:numId="83" w16cid:durableId="566574602">
    <w:abstractNumId w:val="92"/>
  </w:num>
  <w:num w:numId="84" w16cid:durableId="731805086">
    <w:abstractNumId w:val="30"/>
  </w:num>
  <w:num w:numId="85" w16cid:durableId="350768108">
    <w:abstractNumId w:val="96"/>
  </w:num>
  <w:num w:numId="86" w16cid:durableId="1753313274">
    <w:abstractNumId w:val="47"/>
  </w:num>
  <w:num w:numId="87" w16cid:durableId="821315561">
    <w:abstractNumId w:val="83"/>
  </w:num>
  <w:num w:numId="88" w16cid:durableId="979576672">
    <w:abstractNumId w:val="20"/>
  </w:num>
  <w:num w:numId="89" w16cid:durableId="1479803040">
    <w:abstractNumId w:val="87"/>
  </w:num>
  <w:num w:numId="90" w16cid:durableId="1008484215">
    <w:abstractNumId w:val="122"/>
  </w:num>
  <w:num w:numId="91" w16cid:durableId="680543875">
    <w:abstractNumId w:val="69"/>
  </w:num>
  <w:num w:numId="92" w16cid:durableId="1566989491">
    <w:abstractNumId w:val="109"/>
  </w:num>
  <w:num w:numId="93" w16cid:durableId="792289533">
    <w:abstractNumId w:val="73"/>
  </w:num>
  <w:num w:numId="94" w16cid:durableId="1935044271">
    <w:abstractNumId w:val="97"/>
  </w:num>
  <w:num w:numId="95" w16cid:durableId="769397531">
    <w:abstractNumId w:val="114"/>
  </w:num>
  <w:num w:numId="96" w16cid:durableId="1210145757">
    <w:abstractNumId w:val="67"/>
  </w:num>
  <w:num w:numId="97" w16cid:durableId="948201594">
    <w:abstractNumId w:val="54"/>
  </w:num>
  <w:num w:numId="98" w16cid:durableId="1553418578">
    <w:abstractNumId w:val="94"/>
  </w:num>
  <w:num w:numId="99" w16cid:durableId="127599941">
    <w:abstractNumId w:val="40"/>
  </w:num>
  <w:num w:numId="100" w16cid:durableId="561257448">
    <w:abstractNumId w:val="28"/>
  </w:num>
  <w:num w:numId="101" w16cid:durableId="1275790297">
    <w:abstractNumId w:val="21"/>
  </w:num>
  <w:num w:numId="102" w16cid:durableId="6249109">
    <w:abstractNumId w:val="62"/>
  </w:num>
  <w:num w:numId="103" w16cid:durableId="319114180">
    <w:abstractNumId w:val="65"/>
  </w:num>
  <w:num w:numId="104" w16cid:durableId="646671261">
    <w:abstractNumId w:val="49"/>
  </w:num>
  <w:num w:numId="105" w16cid:durableId="1979190773">
    <w:abstractNumId w:val="60"/>
  </w:num>
  <w:num w:numId="106" w16cid:durableId="825629084">
    <w:abstractNumId w:val="17"/>
  </w:num>
  <w:num w:numId="107" w16cid:durableId="1521507097">
    <w:abstractNumId w:val="120"/>
  </w:num>
  <w:num w:numId="108" w16cid:durableId="74016320">
    <w:abstractNumId w:val="39"/>
  </w:num>
  <w:num w:numId="109" w16cid:durableId="2107995031">
    <w:abstractNumId w:val="101"/>
  </w:num>
  <w:num w:numId="110" w16cid:durableId="835070111">
    <w:abstractNumId w:val="113"/>
  </w:num>
  <w:num w:numId="111" w16cid:durableId="1703166598">
    <w:abstractNumId w:val="23"/>
  </w:num>
  <w:num w:numId="112" w16cid:durableId="850536002">
    <w:abstractNumId w:val="116"/>
  </w:num>
  <w:num w:numId="113" w16cid:durableId="2038505989">
    <w:abstractNumId w:val="50"/>
  </w:num>
  <w:num w:numId="114" w16cid:durableId="382875027">
    <w:abstractNumId w:val="58"/>
  </w:num>
  <w:num w:numId="115" w16cid:durableId="2006393083">
    <w:abstractNumId w:val="15"/>
  </w:num>
  <w:num w:numId="116" w16cid:durableId="1944025281">
    <w:abstractNumId w:val="125"/>
  </w:num>
  <w:num w:numId="117" w16cid:durableId="389960064">
    <w:abstractNumId w:val="35"/>
  </w:num>
  <w:num w:numId="118" w16cid:durableId="336080714">
    <w:abstractNumId w:val="105"/>
  </w:num>
  <w:num w:numId="119" w16cid:durableId="138694833">
    <w:abstractNumId w:val="7"/>
  </w:num>
  <w:num w:numId="120" w16cid:durableId="1084911768">
    <w:abstractNumId w:val="63"/>
  </w:num>
  <w:num w:numId="121" w16cid:durableId="1709839773">
    <w:abstractNumId w:val="111"/>
  </w:num>
  <w:num w:numId="122" w16cid:durableId="876896350">
    <w:abstractNumId w:val="61"/>
  </w:num>
  <w:num w:numId="123" w16cid:durableId="1901866475">
    <w:abstractNumId w:val="45"/>
  </w:num>
  <w:num w:numId="124" w16cid:durableId="2138446958">
    <w:abstractNumId w:val="12"/>
  </w:num>
  <w:num w:numId="125" w16cid:durableId="1106923107">
    <w:abstractNumId w:val="89"/>
  </w:num>
  <w:num w:numId="126" w16cid:durableId="662853859">
    <w:abstractNumId w:val="64"/>
  </w:num>
  <w:num w:numId="127" w16cid:durableId="1126117586">
    <w:abstractNumId w:val="110"/>
  </w:num>
  <w:num w:numId="128" w16cid:durableId="469709191">
    <w:abstractNumId w:val="9"/>
  </w:num>
  <w:num w:numId="129" w16cid:durableId="1203635610">
    <w:abstractNumId w:val="84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CB0"/>
    <w:rsid w:val="000A2196"/>
    <w:rsid w:val="000B2536"/>
    <w:rsid w:val="000D2482"/>
    <w:rsid w:val="0013682B"/>
    <w:rsid w:val="0015074B"/>
    <w:rsid w:val="00152F30"/>
    <w:rsid w:val="001C404F"/>
    <w:rsid w:val="001D4E61"/>
    <w:rsid w:val="002356A5"/>
    <w:rsid w:val="0024395C"/>
    <w:rsid w:val="00271275"/>
    <w:rsid w:val="00271C0D"/>
    <w:rsid w:val="002846DE"/>
    <w:rsid w:val="0029639D"/>
    <w:rsid w:val="002B663F"/>
    <w:rsid w:val="002D704E"/>
    <w:rsid w:val="002F1321"/>
    <w:rsid w:val="00326F90"/>
    <w:rsid w:val="003540BB"/>
    <w:rsid w:val="003B5320"/>
    <w:rsid w:val="003E4EE6"/>
    <w:rsid w:val="00404602"/>
    <w:rsid w:val="00467929"/>
    <w:rsid w:val="0047045C"/>
    <w:rsid w:val="00490722"/>
    <w:rsid w:val="004A61B4"/>
    <w:rsid w:val="004F1D6E"/>
    <w:rsid w:val="004F546F"/>
    <w:rsid w:val="0055637B"/>
    <w:rsid w:val="0056299C"/>
    <w:rsid w:val="0057016F"/>
    <w:rsid w:val="0059016C"/>
    <w:rsid w:val="005E6B5D"/>
    <w:rsid w:val="00633415"/>
    <w:rsid w:val="006C6A6D"/>
    <w:rsid w:val="006D1C80"/>
    <w:rsid w:val="006F7954"/>
    <w:rsid w:val="00714674"/>
    <w:rsid w:val="0072167B"/>
    <w:rsid w:val="00782A5C"/>
    <w:rsid w:val="007B03EF"/>
    <w:rsid w:val="007B3E76"/>
    <w:rsid w:val="007E54CC"/>
    <w:rsid w:val="0081034D"/>
    <w:rsid w:val="00823F2A"/>
    <w:rsid w:val="0082560E"/>
    <w:rsid w:val="008259B2"/>
    <w:rsid w:val="00851515"/>
    <w:rsid w:val="00851B37"/>
    <w:rsid w:val="0085533E"/>
    <w:rsid w:val="0087180A"/>
    <w:rsid w:val="008C6F2A"/>
    <w:rsid w:val="009160BC"/>
    <w:rsid w:val="00963480"/>
    <w:rsid w:val="00993978"/>
    <w:rsid w:val="009B14E1"/>
    <w:rsid w:val="009C53E5"/>
    <w:rsid w:val="009C59F6"/>
    <w:rsid w:val="009D44B8"/>
    <w:rsid w:val="00A0098F"/>
    <w:rsid w:val="00A60E28"/>
    <w:rsid w:val="00A87591"/>
    <w:rsid w:val="00A96296"/>
    <w:rsid w:val="00AA1D8D"/>
    <w:rsid w:val="00AA2271"/>
    <w:rsid w:val="00AA57AE"/>
    <w:rsid w:val="00AC0F9C"/>
    <w:rsid w:val="00B47730"/>
    <w:rsid w:val="00B54E03"/>
    <w:rsid w:val="00B5693C"/>
    <w:rsid w:val="00B746C4"/>
    <w:rsid w:val="00B90AEA"/>
    <w:rsid w:val="00BC1103"/>
    <w:rsid w:val="00BE7F76"/>
    <w:rsid w:val="00C21EFD"/>
    <w:rsid w:val="00CB0664"/>
    <w:rsid w:val="00CB57CD"/>
    <w:rsid w:val="00CF39C4"/>
    <w:rsid w:val="00D06525"/>
    <w:rsid w:val="00D255FD"/>
    <w:rsid w:val="00D401E3"/>
    <w:rsid w:val="00D4779A"/>
    <w:rsid w:val="00D66B5D"/>
    <w:rsid w:val="00DA0E4E"/>
    <w:rsid w:val="00DA4579"/>
    <w:rsid w:val="00DB2123"/>
    <w:rsid w:val="00DB4DCA"/>
    <w:rsid w:val="00DE6DC0"/>
    <w:rsid w:val="00E036C4"/>
    <w:rsid w:val="00E14E4B"/>
    <w:rsid w:val="00E30786"/>
    <w:rsid w:val="00E37D0B"/>
    <w:rsid w:val="00E64CE6"/>
    <w:rsid w:val="00E9753C"/>
    <w:rsid w:val="00EA6413"/>
    <w:rsid w:val="00EC50B5"/>
    <w:rsid w:val="00ED067B"/>
    <w:rsid w:val="00EE1757"/>
    <w:rsid w:val="00F02EAF"/>
    <w:rsid w:val="00F04BDD"/>
    <w:rsid w:val="00F46308"/>
    <w:rsid w:val="00F95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33CA46F"/>
  <w14:defaultImageDpi w14:val="300"/>
  <w15:docId w15:val="{776084D6-0E04-4B82-81FB-11BE253D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E54CC"/>
    <w:rPr>
      <w:rFonts w:ascii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1368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68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3682B"/>
    <w:pPr>
      <w:spacing w:after="100" w:line="259" w:lineRule="auto"/>
      <w:ind w:left="440"/>
    </w:pPr>
    <w:rPr>
      <w:lang w:val="es-CO" w:eastAsia="es-CO"/>
    </w:rPr>
  </w:style>
  <w:style w:type="paragraph" w:styleId="TDC4">
    <w:name w:val="toc 4"/>
    <w:basedOn w:val="Normal"/>
    <w:next w:val="Normal"/>
    <w:autoRedefine/>
    <w:uiPriority w:val="39"/>
    <w:unhideWhenUsed/>
    <w:rsid w:val="0013682B"/>
    <w:pPr>
      <w:spacing w:after="100" w:line="259" w:lineRule="auto"/>
      <w:ind w:left="660"/>
    </w:pPr>
    <w:rPr>
      <w:lang w:val="es-CO"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13682B"/>
    <w:pPr>
      <w:spacing w:after="100" w:line="259" w:lineRule="auto"/>
      <w:ind w:left="880"/>
    </w:pPr>
    <w:rPr>
      <w:lang w:val="es-CO"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13682B"/>
    <w:pPr>
      <w:spacing w:after="100" w:line="259" w:lineRule="auto"/>
      <w:ind w:left="1100"/>
    </w:pPr>
    <w:rPr>
      <w:lang w:val="es-CO"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13682B"/>
    <w:pPr>
      <w:spacing w:after="100" w:line="259" w:lineRule="auto"/>
      <w:ind w:left="1320"/>
    </w:pPr>
    <w:rPr>
      <w:lang w:val="es-CO"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13682B"/>
    <w:pPr>
      <w:spacing w:after="100" w:line="259" w:lineRule="auto"/>
      <w:ind w:left="1540"/>
    </w:pPr>
    <w:rPr>
      <w:lang w:val="es-CO"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13682B"/>
    <w:pPr>
      <w:spacing w:after="100" w:line="259" w:lineRule="auto"/>
      <w:ind w:left="1760"/>
    </w:pPr>
    <w:rPr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1368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82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E37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76</Pages>
  <Words>15426</Words>
  <Characters>84846</Characters>
  <Application>Microsoft Office Word</Application>
  <DocSecurity>0</DocSecurity>
  <Lines>707</Lines>
  <Paragraphs>200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</cp:lastModifiedBy>
  <cp:revision>2</cp:revision>
  <dcterms:created xsi:type="dcterms:W3CDTF">2026-09-06T04:38:00Z</dcterms:created>
  <dcterms:modified xsi:type="dcterms:W3CDTF">2026-09-06T04:38:00Z</dcterms:modified>
  <cp:category/>
</cp:coreProperties>
</file>